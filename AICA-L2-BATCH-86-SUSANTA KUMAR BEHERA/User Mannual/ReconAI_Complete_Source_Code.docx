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1E3A8A"/>
          <w:sz w:val="44"/>
        </w:rPr>
        <w:t>ReconAI — Complete Application Source Code</w:t>
      </w:r>
    </w:p>
    <w:p>
      <w:r>
        <w:rPr>
          <w:rFonts w:ascii="Segoe UI" w:hAnsi="Segoe UI"/>
          <w:i/>
          <w:color w:val="64748B"/>
          <w:sz w:val="24"/>
        </w:rPr>
        <w:t>Full Codebase Repository Export (All 47 Python, UI, Database, Parser, Model &amp; Config Files)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</w:rPr>
              <w:t>📌 Codebase Repository Information</w:t>
              <w:br/>
            </w:r>
            <w:r>
              <w:rPr>
                <w:rFonts w:ascii="Segoe UI" w:hAnsi="Segoe UI"/>
                <w:sz w:val="21"/>
              </w:rPr>
              <w:t>This document contains the complete, unabridged source code for all modules of ReconAI. Each file is presented with its exact file path, description, and complete code content ready for copy-pasting or automated code deployment.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1. reconai/__init__.py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reconai/__init__.py | Lines of Code: 5 | Size: 113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"""</w:t>
              <w:br/>
              <w:t>ReconAI: Bank Reconciliation &amp; Expense Audit Assistant for Chartered Accountants.</w:t>
              <w:br/>
              <w:t>"""</w:t>
              <w:br/>
              <w:br/>
              <w:t>__version__ = "1.0.0"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2. reconai/config.py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reconai/config.py | Lines of Code: 107 | Size: 4,711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  <w:br/>
              <w:t>import os</w:t>
              <w:br/>
              <w:t>import sys</w:t>
              <w:br/>
              <w:t>from decimal import Decimal</w:t>
              <w:br/>
              <w:t>from pathlib import Path</w:t>
              <w:br/>
              <w:t>from typing import Optional</w:t>
              <w:br/>
              <w:t>from pydantic import BaseModel, Field</w:t>
              <w:br/>
              <w:br/>
              <w:br/>
              <w:t>def get_app_base_dir() -&gt; Path:</w:t>
              <w:br/>
              <w:t xml:space="preserve">    """</w:t>
              <w:br/>
              <w:t xml:space="preserve">    Get the absolute directory where the application binary or main project resides.</w:t>
              <w:br/>
              <w:t xml:space="preserve">    If running as a packaged PyInstaller executable, returns the directory of the .exe.</w:t>
              <w:br/>
              <w:t xml:space="preserve">    If running in development/source mode, returns the root project directory.</w:t>
              <w:br/>
              <w:t xml:space="preserve">    """</w:t>
              <w:br/>
              <w:t xml:space="preserve">    if getattr(sys, "frozen", False):</w:t>
              <w:br/>
              <w:t xml:space="preserve">        return Path(sys.executable).resolve().parent</w:t>
              <w:br/>
              <w:t xml:space="preserve">    return Path(__file__).resolve().parent.parent</w:t>
              <w:br/>
              <w:br/>
              <w:br/>
              <w:t>def get_default_config_path() -&gt; Path:</w:t>
              <w:br/>
              <w:t xml:space="preserve">    return get_app_base_dir() / "config.json"</w:t>
              <w:br/>
              <w:br/>
              <w:br/>
              <w:t>def get_default_db_path() -&gt; str:</w:t>
              <w:br/>
              <w:t xml:space="preserve">    return str(get_app_base_dir() / "reconai.db")</w:t>
              <w:br/>
              <w:br/>
              <w:br/>
              <w:t>CONFIG_FILE_PATH = get_default_config_path()</w:t>
              <w:br/>
              <w:br/>
              <w:br/>
              <w:t>class ReconciliationConfig(BaseModel):</w:t>
              <w:br/>
              <w:t xml:space="preserve">    """Configuration parameters for reconciliation rules and tolerances."""</w:t>
              <w:br/>
              <w:t xml:space="preserve">    date_tolerance_days: int = Field(default=3, ge=0, le=30, description="Allowed date difference in days for matches")</w:t>
              <w:br/>
              <w:t xml:space="preserve">    amount_tolerance: Decimal = Field(default=Decimal("0.00"), ge=Decimal("0.00"), description="Allowed amount discrepancy tolerance")</w:t>
              <w:br/>
              <w:t xml:space="preserve">    fuzzy_narration_threshold: float = Field(default=75.0, ge=0.0, le=100.0, description="Minimum similarity ratio (0-100) for fuzzy matching")</w:t>
              <w:br/>
              <w:t xml:space="preserve">    enable_ai_matcher: bool = Field(default=True, description="Enable AI fallback for complex narration matching")</w:t>
              <w:br/>
              <w:t xml:space="preserve">    ai_model: str = Field(default="gemini-2.5-flash", description="AI model name (Claude or Gemini)")</w:t>
              <w:br/>
              <w:t xml:space="preserve">    api_key: Optional[str] = Field(default=None, description="API Key for AI analysis")</w:t>
              <w:br/>
              <w:br/>
              <w:t xml:space="preserve">    # Backward-compatible property aliases</w:t>
              <w:br/>
              <w:t xml:space="preserve">    @property</w:t>
              <w:br/>
              <w:t xml:space="preserve">    def gemini_api_key(self) -&gt; Optional[str]:</w:t>
              <w:br/>
              <w:t xml:space="preserve">        return self.api_key</w:t>
              <w:br/>
              <w:br/>
              <w:t xml:space="preserve">    @gemini_api_key.setter</w:t>
              <w:br/>
              <w:t xml:space="preserve">    def gemini_api_key(self, val: Optional[str]):</w:t>
              <w:br/>
              <w:t xml:space="preserve">        self.api_key = val</w:t>
              <w:br/>
              <w:br/>
              <w:br/>
              <w:t>class AuditConfig(BaseModel):</w:t>
              <w:br/>
              <w:t xml:space="preserve">    """Configuration parameters for expense audit rules."""</w:t>
              <w:br/>
              <w:t xml:space="preserve">    duplicate_date_window_days: int = Field(default=3, ge=0, le=30, description="Date window to flag potential duplicate entries")</w:t>
              <w:br/>
              <w:t xml:space="preserve">    round_amount_threshold: Decimal = Field(default=Decimal("25000.00"), ge=Decimal("0.00"), description="Flag round amounts greater than or equal to this threshold")</w:t>
              <w:br/>
              <w:t xml:space="preserve">    high_value_approval_threshold: Decimal = Field(default=Decimal("50000.00"), ge=Decimal("0.00"), description="Expenses above this require an approver reference")</w:t>
              <w:br/>
              <w:t xml:space="preserve">    flag_weekend_transactions: bool = Field(default=True, description="Flag expenses incurred on Saturday or Sunday")</w:t>
              <w:br/>
              <w:t xml:space="preserve">    enable_gst_tds_compliance: bool = Field(default=True, description="Enable GSTIN format and TDS section validation (India-specific)")</w:t>
              <w:br/>
              <w:t xml:space="preserve">    approved_vendors: list[str] = Field(default_factory=list, description="Approved vendor list for supplier compliance")</w:t>
              <w:br/>
              <w:t xml:space="preserve">    enable_ai_audit: bool = Field(default=True, description="Enable AI semantic anomaly analysis for narrations")</w:t>
              <w:br/>
              <w:br/>
              <w:br/>
              <w:t>class AppConfig(BaseModel):</w:t>
              <w:br/>
              <w:t xml:space="preserve">    """Master application configuration."""</w:t>
              <w:br/>
              <w:t xml:space="preserve">    reconciliation: ReconciliationConfig = Field(default_factory=ReconciliationConfig)</w:t>
              <w:br/>
              <w:t xml:space="preserve">    audit: AuditConfig = Field(default_factory=AuditConfig)</w:t>
              <w:br/>
              <w:t xml:space="preserve">    theme: str = Field(default="dark", description="'dark' or 'light'")</w:t>
              <w:br/>
              <w:t xml:space="preserve">    db_path: str = Field(default="reconai.db", description="Path to local SQLite database")</w:t>
              <w:br/>
              <w:br/>
              <w:t xml:space="preserve">    def get_resolved_db_path(self) -&gt; str:</w:t>
              <w:br/>
              <w:t xml:space="preserve">        """Resolve db_path to an absolute, reliable path based on the app's base directory."""</w:t>
              <w:br/>
              <w:t xml:space="preserve">        p = Path(self.db_path)</w:t>
              <w:br/>
              <w:t xml:space="preserve">        if not p.is_absolute():</w:t>
              <w:br/>
              <w:t xml:space="preserve">            return str(get_app_base_dir() / p)</w:t>
              <w:br/>
              <w:t xml:space="preserve">        return str(p)</w:t>
              <w:br/>
              <w:br/>
              <w:t xml:space="preserve">    def save_to_file(self, file_path: Optional[Path] = None):</w:t>
              <w:br/>
              <w:t xml:space="preserve">        target = file_path or get_default_config_path()</w:t>
              <w:br/>
              <w:t xml:space="preserve">        try:</w:t>
              <w:br/>
              <w:t xml:space="preserve">            with open(target, "w", encoding="utf-8") as f:</w:t>
              <w:br/>
              <w:t xml:space="preserve">                f.write(self.model_dump_json(indent=2))</w:t>
              <w:br/>
              <w:t xml:space="preserve">        except Exception:</w:t>
              <w:br/>
              <w:t xml:space="preserve">            pass</w:t>
              <w:br/>
              <w:br/>
              <w:t xml:space="preserve">    @classmethod</w:t>
              <w:br/>
              <w:t xml:space="preserve">    def load_from_env(cls, file_path: Optional[Path] = None) -&gt; "AppConfig":</w:t>
              <w:br/>
              <w:t xml:space="preserve">        target = file_path or get_default_config_path()</w:t>
              <w:br/>
              <w:t xml:space="preserve">        config = cls()</w:t>
              <w:br/>
              <w:t xml:space="preserve">        # Load from persisted config.json if present</w:t>
              <w:br/>
              <w:t xml:space="preserve">        if target.exists():</w:t>
              <w:br/>
              <w:t xml:space="preserve">            try:</w:t>
              <w:br/>
              <w:t xml:space="preserve">                with open(target, "r", encoding="utf-8") as f:</w:t>
              <w:br/>
              <w:t xml:space="preserve">                    data = json.load(f)</w:t>
              <w:br/>
              <w:t xml:space="preserve">                config = cls.model_validate(data)</w:t>
              <w:br/>
              <w:t xml:space="preserve">            except Exception:</w:t>
              <w:br/>
              <w:t xml:space="preserve">                pass</w:t>
              <w:br/>
              <w:br/>
              <w:t xml:space="preserve">        # Environment variables take precedence if set</w:t>
              <w:br/>
              <w:t xml:space="preserve">        env_key = (</w:t>
              <w:br/>
              <w:t xml:space="preserve">            os.environ.get("GEMINI_API_KEY")</w:t>
              <w:br/>
              <w:t xml:space="preserve">            or os.environ.get("GOOGLE_API_KEY")</w:t>
              <w:br/>
              <w:t xml:space="preserve">            or os.environ.get("AI_API_KEY")</w:t>
              <w:br/>
              <w:t xml:space="preserve">            or os.environ.get("ANTHROPIC_API_KEY")</w:t>
              <w:br/>
              <w:t xml:space="preserve">        )</w:t>
              <w:br/>
              <w:t xml:space="preserve">        if env_key:</w:t>
              <w:br/>
              <w:t xml:space="preserve">            config.reconciliation.api_key = env_key</w:t>
              <w:br/>
              <w:br/>
              <w:t xml:space="preserve">        return config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3. reconai/ai/__init__.py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reconai/ai/__init__.py | Lines of Code: 3 | Size: 63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reconai.ai.client import AIClient</w:t>
              <w:br/>
              <w:br/>
              <w:t>__all__ = ["AIClient"]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4. reconai/ai/client.py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reconai/ai/client.py | Lines of Code: 215 | Size: 8,066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base64</w:t>
              <w:br/>
              <w:t>import json</w:t>
              <w:br/>
              <w:t>import logging</w:t>
              <w:br/>
              <w:t>import os</w:t>
              <w:br/>
              <w:t>import re</w:t>
              <w:br/>
              <w:t>from typing import Any, Dict, List, Optional, Union</w:t>
              <w:br/>
              <w:br/>
              <w:t>logger = logging.getLogger(__name__)</w:t>
              <w:br/>
              <w:br/>
              <w:br/>
              <w:t>class AIClient:</w:t>
              <w:br/>
              <w:t xml:space="preserve">    """</w:t>
              <w:br/>
              <w:t xml:space="preserve">    Centralized multi-provider LLM wrapper.</w:t>
              <w:br/>
              <w:t xml:space="preserve">    Supports both Google Gemini (Gemini 2.5 Flash / Gemini 1.5 Pro) and</w:t>
              <w:br/>
              <w:t xml:space="preserve">    Anthropic Claude (Claude 3.5 Sonnet / Claude 3 Haiku).</w:t>
              <w:br/>
              <w:t xml:space="preserve">    Supports text generation, JSON extraction, and multimodal vision OCR.</w:t>
              <w:br/>
              <w:t xml:space="preserve">    """</w:t>
              <w:br/>
              <w:br/>
              <w:t xml:space="preserve">    def __init__(</w:t>
              <w:br/>
              <w:t xml:space="preserve">        self,</w:t>
              <w:br/>
              <w:t xml:space="preserve">        api_key: Optional[str] = None,</w:t>
              <w:br/>
              <w:t xml:space="preserve">        model: str = "gemini-2.5-flash",</w:t>
              <w:br/>
              <w:t xml:space="preserve">        provider: Optional[str] = None,</w:t>
              <w:br/>
              <w:t xml:space="preserve">    ):</w:t>
              <w:br/>
              <w:t xml:space="preserve">        self.model = model or "gemini-2.5-flash"</w:t>
              <w:br/>
              <w:t xml:space="preserve">        </w:t>
              <w:br/>
              <w:t xml:space="preserve">        # Determine provider: 'anthropic' or 'gemini'</w:t>
              <w:br/>
              <w:t xml:space="preserve">        if provider:</w:t>
              <w:br/>
              <w:t xml:space="preserve">            self.provider = provider.lower()</w:t>
              <w:br/>
              <w:t xml:space="preserve">        elif "claude" in self.model.lower():</w:t>
              <w:br/>
              <w:t xml:space="preserve">            self.provider = "anthropic"</w:t>
              <w:br/>
              <w:t xml:space="preserve">        else:</w:t>
              <w:br/>
              <w:t xml:space="preserve">            self.provider = "gemini"</w:t>
              <w:br/>
              <w:br/>
              <w:t xml:space="preserve">        # Resolve API key based on provider or explicit argument</w:t>
              <w:br/>
              <w:t xml:space="preserve">        if api_key and str(api_key).strip():</w:t>
              <w:br/>
              <w:t xml:space="preserve">            self.api_key = str(api_key).strip()</w:t>
              <w:br/>
              <w:t xml:space="preserve">            if self.api_key.startswith("sk-ant-"):</w:t>
              <w:br/>
              <w:t xml:space="preserve">                self.provider = "anthropic"</w:t>
              <w:br/>
              <w:t xml:space="preserve">        elif self.provider == "anthropic":</w:t>
              <w:br/>
              <w:t xml:space="preserve">            self.api_key = os.environ.get("ANTHROPIC_API_KEY")</w:t>
              <w:br/>
              <w:t xml:space="preserve">        else:</w:t>
              <w:br/>
              <w:t xml:space="preserve">            self.api_key = os.environ.get("GEMINI_API_KEY") or os.environ.get("GOOGLE_API_KEY")</w:t>
              <w:br/>
              <w:br/>
              <w:t xml:space="preserve">        self._client = None</w:t>
              <w:br/>
              <w:br/>
              <w:t xml:space="preserve">    @property</w:t>
              <w:br/>
              <w:t xml:space="preserve">    def is_available(self) -&gt; bool:</w:t>
              <w:br/>
              <w:t xml:space="preserve">        """Returns True if an API key is available for the configured provider."""</w:t>
              <w:br/>
              <w:t xml:space="preserve">        return bool(self.api_key and str(self.api_key).strip())</w:t>
              <w:br/>
              <w:br/>
              <w:t xml:space="preserve">    def _get_client(self):</w:t>
              <w:br/>
              <w:t xml:space="preserve">        if self._client is None:</w:t>
              <w:br/>
              <w:t xml:space="preserve">            if not self.is_available:</w:t>
              <w:br/>
              <w:t xml:space="preserve">                raise ValueError(f"{self.provider.capitalize()} API key is not configured.")</w:t>
              <w:br/>
              <w:br/>
              <w:t xml:space="preserve">            if self.provider == "anthropic":</w:t>
              <w:br/>
              <w:t xml:space="preserve">                try:</w:t>
              <w:br/>
              <w:t xml:space="preserve">                    import anthropic</w:t>
              <w:br/>
              <w:t xml:space="preserve">                    self._client = anthropic.Client(api_key=self.api_key)</w:t>
              <w:br/>
              <w:t xml:space="preserve">                except ImportError:</w:t>
              <w:br/>
              <w:t xml:space="preserve">                    raise ImportError("anthropic SDK is not installed. Run 'pip install anthropic'.")</w:t>
              <w:br/>
              <w:t xml:space="preserve">            else:</w:t>
              <w:br/>
              <w:t xml:space="preserve">                try:</w:t>
              <w:br/>
              <w:t xml:space="preserve">                    from google import genai</w:t>
              <w:br/>
              <w:t xml:space="preserve">                    self._client = genai.Client(api_key=self.api_key)</w:t>
              <w:br/>
              <w:t xml:space="preserve">                except ImportError:</w:t>
              <w:br/>
              <w:t xml:space="preserve">                    raise ImportError("google-genai SDK is not installed. Run 'pip install google-genai'.")</w:t>
              <w:br/>
              <w:br/>
              <w:t xml:space="preserve">        return self._client</w:t>
              <w:br/>
              <w:br/>
              <w:t xml:space="preserve">    def generate_text(</w:t>
              <w:br/>
              <w:t xml:space="preserve">        self,</w:t>
              <w:br/>
              <w:t xml:space="preserve">        prompt: str,</w:t>
              <w:br/>
              <w:t xml:space="preserve">        system_instruction: Optional[str] = None,</w:t>
              <w:br/>
              <w:t xml:space="preserve">        max_tokens: int = 4000,</w:t>
              <w:br/>
              <w:t xml:space="preserve">        temperature: float = 0.1,</w:t>
              <w:br/>
              <w:t xml:space="preserve">    ) -&gt; str:</w:t>
              <w:br/>
              <w:t xml:space="preserve">        """Generates text from either Claude or Gemini."""</w:t>
              <w:br/>
              <w:t xml:space="preserve">        client = self._get_client()</w:t>
              <w:br/>
              <w:br/>
              <w:t xml:space="preserve">        if self.provider == "anthropic":</w:t>
              <w:br/>
              <w:t xml:space="preserve">            try:</w:t>
              <w:br/>
              <w:t xml:space="preserve">                model_name = self.model if "claude" in self.model else "claude-3-5-sonnet-20241022"</w:t>
              <w:br/>
              <w:t xml:space="preserve">                resp = client.messages.create(</w:t>
              <w:br/>
              <w:t xml:space="preserve">                    model=model_name,</w:t>
              <w:br/>
              <w:t xml:space="preserve">                    max_tokens=max_tokens,</w:t>
              <w:br/>
              <w:t xml:space="preserve">                    temperature=temperature,</w:t>
              <w:br/>
              <w:t xml:space="preserve">                    system=system_instruction or "",</w:t>
              <w:br/>
              <w:t xml:space="preserve">                    messages=[{"role": "user", "content": prompt}],</w:t>
              <w:br/>
              <w:t xml:space="preserve">                )</w:t>
              <w:br/>
              <w:t xml:space="preserve">                text_content = ""</w:t>
              <w:br/>
              <w:t xml:space="preserve">                for block in resp.content:</w:t>
              <w:br/>
              <w:t xml:space="preserve">                    if hasattr(block, "text"):</w:t>
              <w:br/>
              <w:t xml:space="preserve">                        text_content += block.text</w:t>
              <w:br/>
              <w:t xml:space="preserve">                return text_content</w:t>
              <w:br/>
              <w:t xml:space="preserve">            except Exception as e:</w:t>
              <w:br/>
              <w:t xml:space="preserve">                logger.error(f"Claude AI generate_text failed: {e}")</w:t>
              <w:br/>
              <w:t xml:space="preserve">                raise</w:t>
              <w:br/>
              <w:t xml:space="preserve">        else:</w:t>
              <w:br/>
              <w:t xml:space="preserve">            try:</w:t>
              <w:br/>
              <w:t xml:space="preserve">                config = {</w:t>
              <w:br/>
              <w:t xml:space="preserve">                    "max_output_tokens": max_tokens,</w:t>
              <w:br/>
              <w:t xml:space="preserve">                    "temperature": temperature,</w:t>
              <w:br/>
              <w:t xml:space="preserve">                }</w:t>
              <w:br/>
              <w:t xml:space="preserve">                if system_instruction:</w:t>
              <w:br/>
              <w:t xml:space="preserve">                    config["system_instruction"] = system_instruction</w:t>
              <w:br/>
              <w:br/>
              <w:t xml:space="preserve">                response = client.models.generate_content(</w:t>
              <w:br/>
              <w:t xml:space="preserve">                    model=self.model,</w:t>
              <w:br/>
              <w:t xml:space="preserve">                    contents=prompt,</w:t>
              <w:br/>
              <w:t xml:space="preserve">                    config=config,</w:t>
              <w:br/>
              <w:t xml:space="preserve">                )</w:t>
              <w:br/>
              <w:t xml:space="preserve">                return response.text or ""</w:t>
              <w:br/>
              <w:t xml:space="preserve">            except Exception as e:</w:t>
              <w:br/>
              <w:t xml:space="preserve">                logger.error(f"Gemini AI generate_text failed: {e}")</w:t>
              <w:br/>
              <w:t xml:space="preserve">                raise</w:t>
              <w:br/>
              <w:br/>
              <w:t xml:space="preserve">    def generate_json(</w:t>
              <w:br/>
              <w:t xml:space="preserve">        self,</w:t>
              <w:br/>
              <w:t xml:space="preserve">        prompt: str,</w:t>
              <w:br/>
              <w:t xml:space="preserve">        system_instruction: Optional[str] = None,</w:t>
              <w:br/>
              <w:t xml:space="preserve">        max_tokens: int = 4000,</w:t>
              <w:br/>
              <w:t xml:space="preserve">    ) -&gt; Union[List[Any], Dict[str, Any]]:</w:t>
              <w:br/>
              <w:t xml:space="preserve">        """Generates content and parses output JSON array or object."""</w:t>
              <w:br/>
              <w:t xml:space="preserve">        raw_text = self.generate_text(</w:t>
              <w:br/>
              <w:t xml:space="preserve">            prompt=prompt,</w:t>
              <w:br/>
              <w:t xml:space="preserve">            system_instruction=system_instruction,</w:t>
              <w:br/>
              <w:t xml:space="preserve">            max_tokens=max_tokens,</w:t>
              <w:br/>
              <w:t xml:space="preserve">            temperature=0.0,</w:t>
              <w:br/>
              <w:t xml:space="preserve">        )</w:t>
              <w:br/>
              <w:t xml:space="preserve">        return self._extract_json(raw_text)</w:t>
              <w:br/>
              <w:br/>
              <w:t xml:space="preserve">    def generate_json_multimodal(</w:t>
              <w:br/>
              <w:t xml:space="preserve">        self,</w:t>
              <w:br/>
              <w:t xml:space="preserve">        prompt: str,</w:t>
              <w:br/>
              <w:t xml:space="preserve">        mime_type: str,</w:t>
              <w:br/>
              <w:t xml:space="preserve">        file_bytes: bytes,</w:t>
              <w:br/>
              <w:t xml:space="preserve">        system_instruction: Optional[str] = None,</w:t>
              <w:br/>
              <w:t xml:space="preserve">        max_tokens: int = 4000,</w:t>
              <w:br/>
              <w:t xml:space="preserve">    ) -&gt; Union[List[Any], Dict[str, Any]]:</w:t>
              <w:br/>
              <w:t xml:space="preserve">        """Extracts structured JSON from images or documents using Gemini or Claude Vision."""</w:t>
              <w:br/>
              <w:t xml:space="preserve">        client = self._get_client()</w:t>
              <w:br/>
              <w:br/>
              <w:t xml:space="preserve">        if self.provider == "anthropic":</w:t>
              <w:br/>
              <w:t xml:space="preserve">            try:</w:t>
              <w:br/>
              <w:t xml:space="preserve">                model_name = self.model if "claude" in self.model else "claude-3-5-sonnet-20241022"</w:t>
              <w:br/>
              <w:t xml:space="preserve">                b64_data = base64.b64encode(file_bytes).decode("utf-8")</w:t>
              <w:br/>
              <w:t xml:space="preserve">                resp = client.messages.create(</w:t>
              <w:br/>
              <w:t xml:space="preserve">                    model=model_name,</w:t>
              <w:br/>
              <w:t xml:space="preserve">                    max_tokens=max_tokens,</w:t>
              <w:br/>
              <w:t xml:space="preserve">                    system=system_instruction or "",</w:t>
              <w:br/>
              <w:t xml:space="preserve">                    messages=[</w:t>
              <w:br/>
              <w:t xml:space="preserve">                        {</w:t>
              <w:br/>
              <w:t xml:space="preserve">                            "role": "user",</w:t>
              <w:br/>
              <w:t xml:space="preserve">                            "content": [</w:t>
              <w:br/>
              <w:t xml:space="preserve">                                {</w:t>
              <w:br/>
              <w:t xml:space="preserve">                                    "type": "image",</w:t>
              <w:br/>
              <w:t xml:space="preserve">                                    "source": {</w:t>
              <w:br/>
              <w:t xml:space="preserve">                                        "type": "base64",</w:t>
              <w:br/>
              <w:t xml:space="preserve">                                        "media_type": mime_type if "image" in mime_type else "image/png",</w:t>
              <w:br/>
              <w:t xml:space="preserve">                                        "data": b64_data,</w:t>
              <w:br/>
              <w:t xml:space="preserve">                                    },</w:t>
              <w:br/>
              <w:t xml:space="preserve">                                },</w:t>
              <w:br/>
              <w:t xml:space="preserve">                                {"type": "text", "text": prompt},</w:t>
              <w:br/>
              <w:t xml:space="preserve">                            ],</w:t>
              <w:br/>
              <w:t xml:space="preserve">                        }</w:t>
              <w:br/>
              <w:t xml:space="preserve">                    ],</w:t>
              <w:br/>
              <w:t xml:space="preserve">                )</w:t>
              <w:br/>
              <w:t xml:space="preserve">                text_content = "".join([b.text for b in resp.content if hasattr(b, "text")])</w:t>
              <w:br/>
              <w:t xml:space="preserve">                return self._extract_json(text_content)</w:t>
              <w:br/>
              <w:t xml:space="preserve">            except Exception as e:</w:t>
              <w:br/>
              <w:t xml:space="preserve">                logger.error(f"Claude Vision call failed: {e}")</w:t>
              <w:br/>
              <w:t xml:space="preserve">                raise</w:t>
              <w:br/>
              <w:t xml:space="preserve">        else:</w:t>
              <w:br/>
              <w:t xml:space="preserve">            try:</w:t>
              <w:br/>
              <w:t xml:space="preserve">                from google.genai import types</w:t>
              <w:br/>
              <w:t xml:space="preserve">                part = types.Part.from_bytes(data=file_bytes, mime_type=mime_type)</w:t>
              <w:br/>
              <w:br/>
              <w:t xml:space="preserve">                config = {</w:t>
              <w:br/>
              <w:t xml:space="preserve">                    "max_output_tokens": max_tokens,</w:t>
              <w:br/>
              <w:t xml:space="preserve">                    "temperature": 0.0,</w:t>
              <w:br/>
              <w:t xml:space="preserve">                }</w:t>
              <w:br/>
              <w:t xml:space="preserve">                if system_instruction:</w:t>
              <w:br/>
              <w:t xml:space="preserve">                    config["system_instruction"] = system_instruction</w:t>
              <w:br/>
              <w:br/>
              <w:t xml:space="preserve">                response = client.models.generate_content(</w:t>
              <w:br/>
              <w:t xml:space="preserve">                    model=self.model,</w:t>
              <w:br/>
              <w:t xml:space="preserve">                    contents=[part, prompt],</w:t>
              <w:br/>
              <w:t xml:space="preserve">                    config=config,</w:t>
              <w:br/>
              <w:t xml:space="preserve">                )</w:t>
              <w:br/>
              <w:t xml:space="preserve">                raw_text = response.text or ""</w:t>
              <w:br/>
              <w:t xml:space="preserve">                return self._extract_json(raw_text)</w:t>
              <w:br/>
              <w:t xml:space="preserve">            except Exception as e:</w:t>
              <w:br/>
              <w:t xml:space="preserve">                logger.error(f"Gemini Multimodal OCR call failed: {e}")</w:t>
              <w:br/>
              <w:t xml:space="preserve">                raise</w:t>
              <w:br/>
              <w:br/>
              <w:t xml:space="preserve">    @staticmethod</w:t>
              <w:br/>
              <w:t xml:space="preserve">    def _extract_json(text: str) -&gt; Union[List[Any], Dict[str, Any]]:</w:t>
              <w:br/>
              <w:t xml:space="preserve">        """Safely extracts JSON from markdown code fences or plain text."""</w:t>
              <w:br/>
              <w:t xml:space="preserve">        cleaned = text.strip()</w:t>
              <w:br/>
              <w:t xml:space="preserve">        if "```json" in cleaned:</w:t>
              <w:br/>
              <w:t xml:space="preserve">            cleaned = cleaned.split("```json")[1].split("```")[0].strip()</w:t>
              <w:br/>
              <w:t xml:space="preserve">        elif "```" in cleaned:</w:t>
              <w:br/>
              <w:t xml:space="preserve">            cleaned = cleaned.split("```")[1].split("```")[0].strip()</w:t>
              <w:br/>
              <w:t xml:space="preserve">        else:</w:t>
              <w:br/>
              <w:t xml:space="preserve">            match = re.search(r"(\[.*\]|\{.*\})", cleaned, re.DOTALL)</w:t>
              <w:br/>
              <w:t xml:space="preserve">            if match:</w:t>
              <w:br/>
              <w:t xml:space="preserve">                cleaned = match.group(1).strip()</w:t>
              <w:br/>
              <w:br/>
              <w:t xml:space="preserve">        try:</w:t>
              <w:br/>
              <w:t xml:space="preserve">            return json.loads(cleaned)</w:t>
              <w:br/>
              <w:t xml:space="preserve">        except json.JSONDecodeError as e:</w:t>
              <w:br/>
              <w:t xml:space="preserve">            logger.error(f"Failed to decode JSON from AI response: {e}\nRaw output: {text[:500]}")</w:t>
              <w:br/>
              <w:t xml:space="preserve">            raise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5. reconai/audit/__init__.py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reconai/audit/__init__.py | Lines of Code: 9 | Size: 232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reconai.audit.rules_engine import AuditRulesEngine</w:t>
              <w:br/>
              <w:t>from reconai.audit.ai_flagger import AIFlagger</w:t>
              <w:br/>
              <w:t>from reconai.audit.audit_manager import AuditManager</w:t>
              <w:br/>
              <w:br/>
              <w:t>__all__ = [</w:t>
              <w:br/>
              <w:t xml:space="preserve">    "AuditRulesEngine",</w:t>
              <w:br/>
              <w:t xml:space="preserve">    "AIFlagger",</w:t>
              <w:br/>
              <w:t xml:space="preserve">    "AuditManager",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6. reconai/audit/ai_flagger.py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reconai/audit/ai_flagger.py | Lines of Code: 164 | Size: 7,170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  <w:br/>
              <w:t>import logging</w:t>
              <w:br/>
              <w:t>from decimal import Decimal</w:t>
              <w:br/>
              <w:t>from typing import List, Optional</w:t>
              <w:br/>
              <w:br/>
              <w:t>from reconai.models.transaction import (</w:t>
              <w:br/>
              <w:t xml:space="preserve">    LedgerEntry,</w:t>
              <w:br/>
              <w:t xml:space="preserve">    AuditFlag,</w:t>
              <w:br/>
              <w:t xml:space="preserve">    AuditSeverity,</w:t>
              <w:br/>
              <w:t xml:space="preserve">    AuditCategory,</w:t>
              <w:br/>
              <w:t xml:space="preserve">    TransactionType,</w:t>
              <w:br/>
              <w:t>)</w:t>
              <w:br/>
              <w:t>from reconai.config import AuditConfig, ReconciliationConfig</w:t>
              <w:br/>
              <w:t>from reconai.ai.client import AIClient</w:t>
              <w:br/>
              <w:br/>
              <w:t>logger = logging.getLogger(__name__)</w:t>
              <w:br/>
              <w:br/>
              <w:t># Heuristic patterns for sensitive or vague personal/misc charges</w:t>
              <w:br/>
              <w:t>VAGUE_EXPENSE_TERMS = ["misc", "miscellaneous", "sundry", "general exp", "cash expenses", "petty cash direct"]</w:t>
              <w:br/>
              <w:t>PERSONAL_RISK_TERMS = ["jewel", "club", "spa", "resort", "vacation", "personal", "liquor", "casino", "gaming"]</w:t>
              <w:br/>
              <w:br/>
              <w:br/>
              <w:t>class AIFlagger:</w:t>
              <w:br/>
              <w:t xml:space="preserve">    """AI and Semantic Anomaly Flagger for Expense Audits via AIClient."""</w:t>
              <w:br/>
              <w:br/>
              <w:t xml:space="preserve">    def __init__(</w:t>
              <w:br/>
              <w:t xml:space="preserve">        self,</w:t>
              <w:br/>
              <w:t xml:space="preserve">        audit_config: Optional[AuditConfig] = None,</w:t>
              <w:br/>
              <w:t xml:space="preserve">        recon_config: Optional[ReconciliationConfig] = None,</w:t>
              <w:br/>
              <w:t xml:space="preserve">        ai_client: Optional[AIClient] = None,</w:t>
              <w:br/>
              <w:t xml:space="preserve">    ):</w:t>
              <w:br/>
              <w:t xml:space="preserve">        self.audit_config = audit_config or AuditConfig()</w:t>
              <w:br/>
              <w:t xml:space="preserve">        self.recon_config = recon_config or ReconciliationConfig()</w:t>
              <w:br/>
              <w:t xml:space="preserve">        self.ai_client = ai_client or AIClient(</w:t>
              <w:br/>
              <w:t xml:space="preserve">            api_key=self.recon_config.api_key,</w:t>
              <w:br/>
              <w:t xml:space="preserve">            model=self.recon_config.ai_model,</w:t>
              <w:br/>
              <w:t xml:space="preserve">        )</w:t>
              <w:br/>
              <w:br/>
              <w:t xml:space="preserve">    def audit(self, entries: List[LedgerEntry]) -&gt; List[AuditFlag]:</w:t>
              <w:br/>
              <w:t xml:space="preserve">        if not self.audit_config.enable_ai_audit:</w:t>
              <w:br/>
              <w:t xml:space="preserve">            return []</w:t>
              <w:br/>
              <w:br/>
              <w:t xml:space="preserve">        flags: List[AuditFlag] = []</w:t>
              <w:br/>
              <w:br/>
              <w:t xml:space="preserve">        # 1. Fast Semantic Heuristic Pass (Always runs locally)</w:t>
              <w:br/>
              <w:t xml:space="preserve">        for entry in entries:</w:t>
              <w:br/>
              <w:t xml:space="preserve">            if entry.type == TransactionType.DEBIT:</w:t>
              <w:br/>
              <w:t xml:space="preserve">                desc_lower = entry.description.lower()</w:t>
              <w:br/>
              <w:t xml:space="preserve">                </w:t>
              <w:br/>
              <w:t xml:space="preserve">                # Check personal/lifestyle risk</w:t>
              <w:br/>
              <w:t xml:space="preserve">                for term in PERSONAL_RISK_TERMS:</w:t>
              <w:br/>
              <w:t xml:space="preserve">                    if term in desc_lower:</w:t>
              <w:br/>
              <w:t xml:space="preserve">                        flags.append(</w:t>
              <w:br/>
              <w:t xml:space="preserve">                            AuditFlag(</w:t>
              <w:br/>
              <w:t xml:space="preserve">                                target_type="LEDGER",</w:t>
              <w:br/>
              <w:t xml:space="preserve">                                source_row_ref=entry.source_row_ref,</w:t>
              <w:br/>
              <w:t xml:space="preserve">                                entry_id=entry.id,</w:t>
              <w:br/>
              <w:t xml:space="preserve">                                rule_name="POTENTIAL_PERSONAL_NON_BUSINESS_EXPENSE",</w:t>
              <w:br/>
              <w:t xml:space="preserve">                                severity=AuditSeverity.HIGH,</w:t>
              <w:br/>
              <w:t xml:space="preserve">                                category=AuditCategory.SUSPICIOUS_PATTERN,</w:t>
              <w:br/>
              <w:t xml:space="preserve">                                plain_english_reason=(</w:t>
              <w:br/>
              <w:t xml:space="preserve">                                    f"Narration contains '{term}' which may indicate personal/non-business expenditure (disallowable under Income Tax Section 37(1))."</w:t>
              <w:br/>
              <w:t xml:space="preserve">                                ),</w:t>
              <w:br/>
              <w:t xml:space="preserve">                                suggested_action="Verify commercial expediency and business nexus documentation.",</w:t>
              <w:br/>
              <w:t xml:space="preserve">                                entry_summary={"voucher": str(entry.source_row_ref), "description": entry.description},</w:t>
              <w:br/>
              <w:t xml:space="preserve">                            )</w:t>
              <w:br/>
              <w:t xml:space="preserve">                        )</w:t>
              <w:br/>
              <w:t xml:space="preserve">                        break</w:t>
              <w:br/>
              <w:br/>
              <w:t xml:space="preserve">                # Check vague miscellaneous large amounts</w:t>
              <w:br/>
              <w:t xml:space="preserve">                if entry.amount &gt;= Decimal("10000.00"):</w:t>
              <w:br/>
              <w:t xml:space="preserve">                    for term in VAGUE_EXPENSE_TERMS:</w:t>
              <w:br/>
              <w:t xml:space="preserve">                        if term in desc_lower:</w:t>
              <w:br/>
              <w:t xml:space="preserve">                            flags.append(</w:t>
              <w:br/>
              <w:t xml:space="preserve">                                AuditFlag(</w:t>
              <w:br/>
              <w:t xml:space="preserve">                                    target_type="LEDGER",</w:t>
              <w:br/>
              <w:t xml:space="preserve">                                    source_row_ref=entry.source_row_ref,</w:t>
              <w:br/>
              <w:t xml:space="preserve">                                    entry_id=entry.id,</w:t>
              <w:br/>
              <w:t xml:space="preserve">                                    rule_name="VAGUE_DESCRIPTION_HIGH_VALUE",</w:t>
              <w:br/>
              <w:t xml:space="preserve">                                    severity=AuditSeverity.MEDIUM,</w:t>
              <w:br/>
              <w:t xml:space="preserve">                                    category=AuditCategory.ANOMALOUS_CATEGORY,</w:t>
              <w:br/>
              <w:t xml:space="preserve">                                    plain_english_reason=(</w:t>
              <w:br/>
              <w:t xml:space="preserve">                                        f"High-value expense of ₹{entry.amount:,.2f} has vague/generic narration '{entry.description}'. Lacks audit trail specificity."</w:t>
              <w:br/>
              <w:t xml:space="preserve">                                    ),</w:t>
              <w:br/>
              <w:t xml:space="preserve">                                    suggested_action="Request itemized breakdown of expenses from client.",</w:t>
              <w:br/>
              <w:t xml:space="preserve">                                    entry_summary={"voucher": str(entry.source_row_ref), "amount": str(entry.amount)},</w:t>
              <w:br/>
              <w:t xml:space="preserve">                                )</w:t>
              <w:br/>
              <w:t xml:space="preserve">                            )</w:t>
              <w:br/>
              <w:t xml:space="preserve">                            break</w:t>
              <w:br/>
              <w:br/>
              <w:t xml:space="preserve">        # 2. Gemini AI Semantic Pass (if API key available)</w:t>
              <w:br/>
              <w:t xml:space="preserve">        if self.ai_client.is_available:</w:t>
              <w:br/>
              <w:t xml:space="preserve">            try:</w:t>
              <w:br/>
              <w:t xml:space="preserve">                ai_flags = self._call_ai_audit(entries)</w:t>
              <w:br/>
              <w:t xml:space="preserve">                flags.extend(ai_flags)</w:t>
              <w:br/>
              <w:t xml:space="preserve">            except Exception as e:</w:t>
              <w:br/>
              <w:t xml:space="preserve">                logger.warning(f"AI audit call failed: {e}")</w:t>
              <w:br/>
              <w:br/>
              <w:t xml:space="preserve">        return flags</w:t>
              <w:br/>
              <w:br/>
              <w:t xml:space="preserve">    def _call_ai_audit(self, entries: List[LedgerEntry]) -&gt; List[AuditFlag]:</w:t>
              <w:br/>
              <w:t xml:space="preserve">        """Deep semantic analysis using AIClient."""</w:t>
              <w:br/>
              <w:t xml:space="preserve">        debits = [e for e in entries if e.type == TransactionType.DEBIT and e.amount &gt;= Decimal("10000.00")]</w:t>
              <w:br/>
              <w:t xml:space="preserve">        if not debits:</w:t>
              <w:br/>
              <w:t xml:space="preserve">            return []</w:t>
              <w:br/>
              <w:br/>
              <w:t xml:space="preserve">        payload = [</w:t>
              <w:br/>
              <w:t xml:space="preserve">            {</w:t>
              <w:br/>
              <w:t xml:space="preserve">                "voucher": str(e.source_row_ref),</w:t>
              <w:br/>
              <w:t xml:space="preserve">                "date": str(e.date),</w:t>
              <w:br/>
              <w:t xml:space="preserve">                "amount": str(e.amount),</w:t>
              <w:br/>
              <w:t xml:space="preserve">                "description": e.description,</w:t>
              <w:br/>
              <w:t xml:space="preserve">                "account": e.account_name,</w:t>
              <w:br/>
              <w:t xml:space="preserve">            }</w:t>
              <w:br/>
              <w:t xml:space="preserve">            for e in debits[:25]</w:t>
              <w:br/>
              <w:t xml:space="preserve">        ]</w:t>
              <w:br/>
              <w:br/>
              <w:t xml:space="preserve">        prompt = (</w:t>
              <w:br/>
              <w:t xml:space="preserve">            "You are a forensic Chartered Accountant auditing client expenses.\n"</w:t>
              <w:br/>
              <w:t xml:space="preserve">            "Analyze these expense entries for subtle anomalies (e.g. unusual vendor descriptions, potential non-business items, suspicious round splits).\n"</w:t>
              <w:br/>
              <w:t xml:space="preserve">            "Return a JSON array of findings:\n"</w:t>
              <w:br/>
              <w:t xml:space="preserve">            '[{\n'</w:t>
              <w:br/>
              <w:t xml:space="preserve">            '  "voucher": "...",\n'</w:t>
              <w:br/>
              <w:t xml:space="preserve">            '  "rule_name": "AI_FLAG_NAME",\n'</w:t>
              <w:br/>
              <w:t xml:space="preserve">            '  "severity": "HIGH"|"MEDIUM"|"LOW",\n'</w:t>
              <w:br/>
              <w:t xml:space="preserve">            '  "category": "ANOMALOUS_CATEGORY"|"SUSPICIOUS_PATTERN",\n'</w:t>
              <w:br/>
              <w:t xml:space="preserve">            '  "plain_english_reason": "...",\n'</w:t>
              <w:br/>
              <w:t xml:space="preserve">            '  "suggested_action": "..."\n'</w:t>
              <w:br/>
              <w:t xml:space="preserve">            '}]\n\n'</w:t>
              <w:br/>
              <w:t xml:space="preserve">            f"Expense Entries:\n{json.dumps(payload, indent=2)}"</w:t>
              <w:br/>
              <w:t xml:space="preserve">        )</w:t>
              <w:br/>
              <w:br/>
              <w:t xml:space="preserve">        items = self.ai_client.generate_json(</w:t>
              <w:br/>
              <w:t xml:space="preserve">            prompt=prompt,</w:t>
              <w:br/>
              <w:t xml:space="preserve">            system_instruction="You are a forensic financial auditor. Identify compliance risks and anomalous expenses in the given dataset."</w:t>
              <w:br/>
              <w:t xml:space="preserve">        )</w:t>
              <w:br/>
              <w:br/>
              <w:t xml:space="preserve">        if not isinstance(items, list):</w:t>
              <w:br/>
              <w:t xml:space="preserve">            return []</w:t>
              <w:br/>
              <w:br/>
              <w:t xml:space="preserve">        entry_map = {str(e.source_row_ref): e for e in debits}</w:t>
              <w:br/>
              <w:t xml:space="preserve">        flags: List[AuditFlag] = []</w:t>
              <w:br/>
              <w:br/>
              <w:t xml:space="preserve">        for item in items:</w:t>
              <w:br/>
              <w:t xml:space="preserve">            vch = str(item.get("voucher"))</w:t>
              <w:br/>
              <w:t xml:space="preserve">            if vch in entry_map:</w:t>
              <w:br/>
              <w:t xml:space="preserve">                e = entry_map[vch]</w:t>
              <w:br/>
              <w:t xml:space="preserve">                sev = AuditSeverity(item.get("severity", "MEDIUM").upper())</w:t>
              <w:br/>
              <w:t xml:space="preserve">                cat = AuditCategory(item.get("category", "ANOMALOUS_CATEGORY").upper())</w:t>
              <w:br/>
              <w:t xml:space="preserve">                flags.append(</w:t>
              <w:br/>
              <w:t xml:space="preserve">                    AuditFlag(</w:t>
              <w:br/>
              <w:t xml:space="preserve">                        target_type="LEDGER",</w:t>
              <w:br/>
              <w:t xml:space="preserve">                        source_row_ref=e.source_row_ref,</w:t>
              <w:br/>
              <w:t xml:space="preserve">                        entry_id=e.id,</w:t>
              <w:br/>
              <w:t xml:space="preserve">                        rule_name=item.get("rule_name", "AI_SEMANTIC_ANOMALY"),</w:t>
              <w:br/>
              <w:t xml:space="preserve">                        severity=sev,</w:t>
              <w:br/>
              <w:t xml:space="preserve">                        category=cat,</w:t>
              <w:br/>
              <w:t xml:space="preserve">                        plain_english_reason=f"[AI Insight] {item.get('plain_english_reason', '')}",</w:t>
              <w:br/>
              <w:t xml:space="preserve">                        suggested_action=item.get("suggested_action", "Review underlying supporting documents."),</w:t>
              <w:br/>
              <w:t xml:space="preserve">                        entry_summary={"voucher": vch, "amount": str(e.amount)},</w:t>
              <w:br/>
              <w:t xml:space="preserve">                    )</w:t>
              <w:br/>
              <w:t xml:space="preserve">                )</w:t>
              <w:br/>
              <w:br/>
              <w:t xml:space="preserve">        return flags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7. reconai/audit/audit_manager.py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reconai/audit/audit_manager.py | Lines of Code: 32 | Size: 1,184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typing import List, Optional</w:t>
              <w:br/>
              <w:br/>
              <w:t>from reconai.models.transaction import LedgerEntry, AuditFlag</w:t>
              <w:br/>
              <w:t>from reconai.config import AppConfig</w:t>
              <w:br/>
              <w:t>from reconai.audit.rules_engine import AuditRulesEngine</w:t>
              <w:br/>
              <w:t>from reconai.audit.ai_flagger import AIFlagger</w:t>
              <w:br/>
              <w:br/>
              <w:br/>
              <w:t>class AuditManager:</w:t>
              <w:br/>
              <w:t xml:space="preserve">    """Orchestrates comprehensive expense and compliance auditing."""</w:t>
              <w:br/>
              <w:br/>
              <w:t xml:space="preserve">    def __init__(self, config: Optional[AppConfig] = None):</w:t>
              <w:br/>
              <w:t xml:space="preserve">        self.config = config or AppConfig()</w:t>
              <w:br/>
              <w:t xml:space="preserve">        self.rules_engine = AuditRulesEngine(self.config.audit)</w:t>
              <w:br/>
              <w:t xml:space="preserve">        self.ai_flagger = AIFlagger(self.config.audit, self.config.reconciliation)</w:t>
              <w:br/>
              <w:br/>
              <w:t xml:space="preserve">    def run_audit(self, entries: List[LedgerEntry]) -&gt; List[AuditFlag]:</w:t>
              <w:br/>
              <w:t xml:space="preserve">        flags: List[AuditFlag] = []</w:t>
              <w:br/>
              <w:br/>
              <w:t xml:space="preserve">        # 1. Deterministic Rule Checks</w:t>
              <w:br/>
              <w:t xml:space="preserve">        deterministic_flags = self.rules_engine.audit(entries)</w:t>
              <w:br/>
              <w:t xml:space="preserve">        flags.extend(deterministic_flags)</w:t>
              <w:br/>
              <w:br/>
              <w:t xml:space="preserve">        # 2. AI / Semantic Checks</w:t>
              <w:br/>
              <w:t xml:space="preserve">        ai_flags = self.ai_flagger.audit(entries)</w:t>
              <w:br/>
              <w:t xml:space="preserve">        flags.extend(ai_flags)</w:t>
              <w:br/>
              <w:br/>
              <w:t xml:space="preserve">        # Sort flags by severity (HIGH -&gt; MEDIUM -&gt; LOW -&gt; INFO)</w:t>
              <w:br/>
              <w:t xml:space="preserve">        severity_order = {"HIGH": 0, "MEDIUM": 1, "LOW": 2, "INFO": 3}</w:t>
              <w:br/>
              <w:t xml:space="preserve">        flags.sort(key=lambda f: severity_order.get(f.severity.value, 4))</w:t>
              <w:br/>
              <w:br/>
              <w:t xml:space="preserve">        return flags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8. reconai/audit/rules_engine.py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reconai/audit/rules_engine.py | Lines of Code: 240 | Size: 12,308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datetime</w:t>
              <w:br/>
              <w:t>from decimal import Decimal</w:t>
              <w:br/>
              <w:t>import re</w:t>
              <w:br/>
              <w:t>from typing import List, Optional</w:t>
              <w:br/>
              <w:br/>
              <w:t>from reconai.models.transaction import (</w:t>
              <w:br/>
              <w:t xml:space="preserve">    LedgerEntry,</w:t>
              <w:br/>
              <w:t xml:space="preserve">    AuditFlag,</w:t>
              <w:br/>
              <w:t xml:space="preserve">    AuditSeverity,</w:t>
              <w:br/>
              <w:t xml:space="preserve">    AuditCategory,</w:t>
              <w:br/>
              <w:t xml:space="preserve">    TransactionType,</w:t>
              <w:br/>
              <w:t>)</w:t>
              <w:br/>
              <w:t>from reconai.config import AuditConfig</w:t>
              <w:br/>
              <w:br/>
              <w:t># Regex for standard 15-character Indian GSTIN</w:t>
              <w:br/>
              <w:t>GSTIN_REGEX = re.compile(r"^[0-9]{2}[A-Z]{5}[0-9]{4}[A-Z]{1}[1-9A-Z]{1}Z[0-9A-Z]{1}$")</w:t>
              <w:br/>
              <w:br/>
              <w:br/>
              <w:t>class AuditRulesEngine:</w:t>
              <w:br/>
              <w:t xml:space="preserve">    """Deterministic Compliance and Anomaly Audit Rules Engine."""</w:t>
              <w:br/>
              <w:br/>
              <w:t xml:space="preserve">    def __init__(self, config: Optional[AuditConfig] = None):</w:t>
              <w:br/>
              <w:t xml:space="preserve">        self.config = config or AuditConfig()</w:t>
              <w:br/>
              <w:br/>
              <w:t xml:space="preserve">    def audit(self, entries: List[LedgerEntry]) -&gt; List[AuditFlag]:</w:t>
              <w:br/>
              <w:t xml:space="preserve">        flags: List[AuditFlag] = []</w:t>
              <w:br/>
              <w:br/>
              <w:t xml:space="preserve">        # 1. Duplicate Detection Pass</w:t>
              <w:br/>
              <w:t xml:space="preserve">        flags.extend(self._check_duplicates(entries))</w:t>
              <w:br/>
              <w:br/>
              <w:t xml:space="preserve">        # 2. Per-entry Deterministic Rule Checks</w:t>
              <w:br/>
              <w:t xml:space="preserve">        for entry in entries:</w:t>
              <w:br/>
              <w:t xml:space="preserve">            # Check Round Number Expense</w:t>
              <w:br/>
              <w:t xml:space="preserve">            flag = self._check_round_amount(entry)</w:t>
              <w:br/>
              <w:t xml:space="preserve">            if flag:</w:t>
              <w:br/>
              <w:t xml:space="preserve">                flags.append(flag)</w:t>
              <w:br/>
              <w:br/>
              <w:t xml:space="preserve">            # Check Weekend Entry</w:t>
              <w:br/>
              <w:t xml:space="preserve">            if self.config.flag_weekend_transactions:</w:t>
              <w:br/>
              <w:t xml:space="preserve">                flag = self._check_weekend(entry)</w:t>
              <w:br/>
              <w:t xml:space="preserve">                if flag:</w:t>
              <w:br/>
              <w:t xml:space="preserve">                    flags.append(flag)</w:t>
              <w:br/>
              <w:br/>
              <w:t xml:space="preserve">            # Check High Value Missing Approval</w:t>
              <w:br/>
              <w:t xml:space="preserve">            flag = self._check_approval_missing(entry)</w:t>
              <w:br/>
              <w:t xml:space="preserve">            if flag:</w:t>
              <w:br/>
              <w:t xml:space="preserve">                flags.append(flag)</w:t>
              <w:br/>
              <w:br/>
              <w:t xml:space="preserve">            # Check Approved Vendor List</w:t>
              <w:br/>
              <w:t xml:space="preserve">            if self.config.approved_vendors:</w:t>
              <w:br/>
              <w:t xml:space="preserve">                flag = self._check_approved_vendor(entry)</w:t>
              <w:br/>
              <w:t xml:space="preserve">                if flag:</w:t>
              <w:br/>
              <w:t xml:space="preserve">                    flags.append(flag)</w:t>
              <w:br/>
              <w:br/>
              <w:t xml:space="preserve">            # Check India GSTIN / TDS Compliance</w:t>
              <w:br/>
              <w:t xml:space="preserve">            if self.config.enable_gst_tds_compliance:</w:t>
              <w:br/>
              <w:t xml:space="preserve">                gst_flags = self._check_gst_tds(entry)</w:t>
              <w:br/>
              <w:t xml:space="preserve">                flags.extend(gst_flags)</w:t>
              <w:br/>
              <w:br/>
              <w:t xml:space="preserve">        return flags</w:t>
              <w:br/>
              <w:br/>
              <w:t xml:space="preserve">    def _check_duplicates(self, entries: List[LedgerEntry]) -&gt; List[AuditFlag]:</w:t>
              <w:br/>
              <w:t xml:space="preserve">        """Detect true duplicate payments for the same vendor/party within the configured window."""</w:t>
              <w:br/>
              <w:t xml:space="preserve">        from collections import defaultdict</w:t>
              <w:br/>
              <w:br/>
              <w:t xml:space="preserve">        def normalize_party(desc: str) -&gt; str:</w:t>
              <w:br/>
              <w:t xml:space="preserve">            d = re.sub(r"^(to|by)\s+", "", str(desc).strip(), flags=re.IGNORECASE)</w:t>
              <w:br/>
              <w:t xml:space="preserve">            d = re.sub(r"[^a-zA-Z0-9\s]", " ", d)</w:t>
              <w:br/>
              <w:t xml:space="preserve">            tokens = [t for t in d.lower().split() if len(t) &gt; 2 and t not in ["chq", "neft", "rtgs", "imps", "upi", "pvt", "ltd"]]</w:t>
              <w:br/>
              <w:t xml:space="preserve">            return " ".join(tokens[:3])</w:t>
              <w:br/>
              <w:br/>
              <w:t xml:space="preserve">        # Group by transaction type, exact amount, and normalized party</w:t>
              <w:br/>
              <w:t xml:space="preserve">        grouped = defaultdict(list)</w:t>
              <w:br/>
              <w:t xml:space="preserve">        for e in entries:</w:t>
              <w:br/>
              <w:t xml:space="preserve">            party = normalize_party(e.description or e.account_name or "")</w:t>
              <w:br/>
              <w:t xml:space="preserve">            if party and len(party) &gt;= 3:</w:t>
              <w:br/>
              <w:t xml:space="preserve">                grouped[(e.type, e.amount, party)].append(e)</w:t>
              <w:br/>
              <w:br/>
              <w:t xml:space="preserve">        flags: List[AuditFlag] = []</w:t>
              <w:br/>
              <w:t xml:space="preserve">        for (tx_type, amt, party), sub_entries in grouped.items():</w:t>
              <w:br/>
              <w:t xml:space="preserve">            if len(sub_entries) &gt; 1:</w:t>
              <w:br/>
              <w:t xml:space="preserve">                sub_entries.sort(key=lambda x: x.date)</w:t>
              <w:br/>
              <w:t xml:space="preserve">                for i in range(1, len(sub_entries)):</w:t>
              <w:br/>
              <w:t xml:space="preserve">                    e_prev = sub_entries[i - 1]</w:t>
              <w:br/>
              <w:t xml:space="preserve">                    e_curr = sub_entries[i]</w:t>
              <w:br/>
              <w:t xml:space="preserve">                    days_diff = abs((e_curr.date - e_prev.date).days)</w:t>
              <w:br/>
              <w:t xml:space="preserve">                    if days_diff &lt;= self.config.duplicate_date_window_days:</w:t>
              <w:br/>
              <w:t xml:space="preserve">                        sev = AuditSeverity.HIGH if tx_type == TransactionType.DEBIT else AuditSeverity.LOW</w:t>
              <w:br/>
              <w:t xml:space="preserve">                        flags.append(</w:t>
              <w:br/>
              <w:t xml:space="preserve">                            AuditFlag(</w:t>
              <w:br/>
              <w:t xml:space="preserve">                                target_type="LEDGER",</w:t>
              <w:br/>
              <w:t xml:space="preserve">                                source_row_ref=e_curr.source_row_ref,</w:t>
              <w:br/>
              <w:t xml:space="preserve">                                entry_id=e_curr.id,</w:t>
              <w:br/>
              <w:t xml:space="preserve">                                rule_name="POTENTIAL_DUPLICATE_ENTRY",</w:t>
              <w:br/>
              <w:t xml:space="preserve">                                severity=sev,</w:t>
              <w:br/>
              <w:t xml:space="preserve">                                category=AuditCategory.DUPLICATE,</w:t>
              <w:br/>
              <w:t xml:space="preserve">                                plain_english_reason=(</w:t>
              <w:br/>
              <w:t xml:space="preserve">                                    f"Potential duplicate {'payment' if tx_type == TransactionType.DEBIT else 'receipt'} of ₹{e_curr.amount:,.2f} for '{party.upper()}'. "</w:t>
              <w:br/>
              <w:t xml:space="preserve">                                    f"Matches voucher {e_prev.source_row_ref} dated {e_prev.date.strftime('%d-%b-%Y')} "</w:t>
              <w:br/>
              <w:t xml:space="preserve">                                    f"('{e_prev.description[:35]}') with timing difference of {days_diff} day(s)."</w:t>
              <w:br/>
              <w:t xml:space="preserve">                                ),</w:t>
              <w:br/>
              <w:t xml:space="preserve">                                suggested_action="Verify physical invoices and payment advice to confirm transaction was not booked or paid twice.",</w:t>
              <w:br/>
              <w:t xml:space="preserve">                                entry_summary={</w:t>
              <w:br/>
              <w:t xml:space="preserve">                                    "voucher": str(e_curr.source_row_ref),</w:t>
              <w:br/>
              <w:t xml:space="preserve">                                    "date": str(e_curr.date),</w:t>
              <w:br/>
              <w:t xml:space="preserve">                                    "amount": str(e_curr.amount),</w:t>
              <w:br/>
              <w:t xml:space="preserve">                                    "party": party,</w:t>
              <w:br/>
              <w:t xml:space="preserve">                                    "conflicting_voucher": str(e_prev.source_row_ref),</w:t>
              <w:br/>
              <w:t xml:space="preserve">                                },</w:t>
              <w:br/>
              <w:t xml:space="preserve">                            )</w:t>
              <w:br/>
              <w:t xml:space="preserve">                        )</w:t>
              <w:br/>
              <w:t xml:space="preserve">        return flags</w:t>
              <w:br/>
              <w:br/>
              <w:t xml:space="preserve">    def _check_round_amount(self, entry: LedgerEntry) -&gt; Optional[AuditFlag]:</w:t>
              <w:br/>
              <w:t xml:space="preserve">        if entry.type == TransactionType.DEBIT and entry.amount &gt;= self.config.round_amount_threshold:</w:t>
              <w:br/>
              <w:t xml:space="preserve">            # Check if perfectly divisible by 10,000 or 5,000 or 1,000</w:t>
              <w:br/>
              <w:t xml:space="preserve">            if entry.amount % Decimal("1000.00") == Decimal("0.00"):</w:t>
              <w:br/>
              <w:t xml:space="preserve">                return AuditFlag(</w:t>
              <w:br/>
              <w:t xml:space="preserve">                    target_type="LEDGER",</w:t>
              <w:br/>
              <w:t xml:space="preserve">                    source_row_ref=entry.source_row_ref,</w:t>
              <w:br/>
              <w:t xml:space="preserve">                    entry_id=entry.id,</w:t>
              <w:br/>
              <w:t xml:space="preserve">                    rule_name="HIGH_ROUND_NUMBER_EXPENSE",</w:t>
              <w:br/>
              <w:t xml:space="preserve">                    severity=AuditSeverity.MEDIUM,</w:t>
              <w:br/>
              <w:t xml:space="preserve">                    category=AuditCategory.ROUND_AMOUNT,</w:t>
              <w:br/>
              <w:t xml:space="preserve">                    plain_english_reason=(</w:t>
              <w:br/>
              <w:t xml:space="preserve">                        f"Round-figure expense of ₹{entry.amount:,.2f} on '{entry.description}'. "</w:t>
              <w:br/>
              <w:t xml:space="preserve">                        f"Round numbers above ₹{self.config.round_amount_threshold:,.2f} often indicate ad-hoc cash withdrawals, unbilled advances, or non-contractual settlements."</w:t>
              <w:br/>
              <w:t xml:space="preserve">                    ),</w:t>
              <w:br/>
              <w:t xml:space="preserve">                    suggested_action="Review underlying itemized invoice or cash settlement vouchers.",</w:t>
              <w:br/>
              <w:t xml:space="preserve">                    entry_summary={"voucher": str(entry.source_row_ref), "amount": str(entry.amount)},</w:t>
              <w:br/>
              <w:t xml:space="preserve">                )</w:t>
              <w:br/>
              <w:t xml:space="preserve">        return None</w:t>
              <w:br/>
              <w:br/>
              <w:t xml:space="preserve">    def _check_weekend(self, entry: LedgerEntry) -&gt; Optional[AuditFlag]:</w:t>
              <w:br/>
              <w:t xml:space="preserve">        # Monday is 0 and Sunday is 6</w:t>
              <w:br/>
              <w:t xml:space="preserve">        if entry.date.weekday() in (5, 6):</w:t>
              <w:br/>
              <w:t xml:space="preserve">            day_name = "Saturday" if entry.date.weekday() == 5 else "Sunday"</w:t>
              <w:br/>
              <w:t xml:space="preserve">            return AuditFlag(</w:t>
              <w:br/>
              <w:t xml:space="preserve">                target_type="LEDGER",</w:t>
              <w:br/>
              <w:t xml:space="preserve">                source_row_ref=entry.source_row_ref,</w:t>
              <w:br/>
              <w:t xml:space="preserve">                entry_id=entry.id,</w:t>
              <w:br/>
              <w:t xml:space="preserve">                rule_name="WEEKEND_DATED_TRANSACTION",</w:t>
              <w:br/>
              <w:t xml:space="preserve">                severity=AuditSeverity.LOW,</w:t>
              <w:br/>
              <w:t xml:space="preserve">                category=AuditCategory.WEEKEND_HOLIDAY,</w:t>
              <w:br/>
              <w:t xml:space="preserve">                plain_english_reason=(</w:t>
              <w:br/>
              <w:t xml:space="preserve">                    f"Entry dated on {day_name} ({entry.date.strftime('%d-%b-%Y')}) for ₹{entry.amount:,.2f}. "</w:t>
              <w:br/>
              <w:t xml:space="preserve">                    f"Unless authorized under shift operations, weekend postings warrant verification of posting cutoffs."</w:t>
              <w:br/>
              <w:t xml:space="preserve">                ),</w:t>
              <w:br/>
              <w:t xml:space="preserve">                suggested_action="Confirm if weekend posting aligns with actual banking / expense authorization date.",</w:t>
              <w:br/>
              <w:t xml:space="preserve">                entry_summary={"voucher": str(entry.source_row_ref), "weekday": day_name},</w:t>
              <w:br/>
              <w:t xml:space="preserve">            )</w:t>
              <w:br/>
              <w:t xml:space="preserve">        return None</w:t>
              <w:br/>
              <w:br/>
              <w:t xml:space="preserve">    def _check_approval_missing(self, entry: LedgerEntry) -&gt; Optional[AuditFlag]:</w:t>
              <w:br/>
              <w:t xml:space="preserve">        if entry.type == TransactionType.DEBIT and entry.amount &gt;= self.config.high_value_approval_threshold:</w:t>
              <w:br/>
              <w:t xml:space="preserve">            if not entry.approver_ref or str(entry.approver_ref).strip() == "" or str(entry.approver_ref).lower() == "nan":</w:t>
              <w:br/>
              <w:t xml:space="preserve">                return AuditFlag(</w:t>
              <w:br/>
              <w:t xml:space="preserve">                    target_type="LEDGER",</w:t>
              <w:br/>
              <w:t xml:space="preserve">                    source_row_ref=entry.source_row_ref,</w:t>
              <w:br/>
              <w:t xml:space="preserve">                    entry_id=entry.id,</w:t>
              <w:br/>
              <w:t xml:space="preserve">                    rule_name="MISSING_MANAGEMENT_APPROVAL",</w:t>
              <w:br/>
              <w:t xml:space="preserve">                    severity=AuditSeverity.HIGH,</w:t>
              <w:br/>
              <w:t xml:space="preserve">                    category=AuditCategory.APPROVAL_MISSING,</w:t>
              <w:br/>
              <w:t xml:space="preserve">                    plain_english_reason=(</w:t>
              <w:br/>
              <w:t xml:space="preserve">                        f"High-value payment of ₹{entry.amount:,.2f} exceeds approval threshold "</w:t>
              <w:br/>
              <w:t xml:space="preserve">                        f"(₹{self.config.high_value_approval_threshold:,.2f}) without documented authorizer/approver reference."</w:t>
              <w:br/>
              <w:t xml:space="preserve">                    ),</w:t>
              <w:br/>
              <w:t xml:space="preserve">                    suggested_action="Verify signing authority and obtain formal management approval document.",</w:t>
              <w:br/>
              <w:t xml:space="preserve">                    entry_summary={"voucher": str(entry.source_row_ref), "amount": str(entry.amount)},</w:t>
              <w:br/>
              <w:t xml:space="preserve">                )</w:t>
              <w:br/>
              <w:t xml:space="preserve">        return None</w:t>
              <w:br/>
              <w:br/>
              <w:t xml:space="preserve">    def _check_approved_vendor(self, entry: LedgerEntry) -&gt; Optional[AuditFlag]:</w:t>
              <w:br/>
              <w:t xml:space="preserve">        vendor_name = (entry.account_name or entry.description).strip().lower()</w:t>
              <w:br/>
              <w:t xml:space="preserve">        approved_lower = [v.lower() for v in self.config.approved_vendors]</w:t>
              <w:br/>
              <w:t xml:space="preserve">        if not any(v in vendor_name for v in approved_lower):</w:t>
              <w:br/>
              <w:t xml:space="preserve">            return AuditFlag(</w:t>
              <w:br/>
              <w:t xml:space="preserve">                target_type="LEDGER",</w:t>
              <w:br/>
              <w:t xml:space="preserve">                source_row_ref=entry.source_row_ref,</w:t>
              <w:br/>
              <w:t xml:space="preserve">                entry_id=entry.id,</w:t>
              <w:br/>
              <w:t xml:space="preserve">                rule_name="UNAPPROVED_VENDOR",</w:t>
              <w:br/>
              <w:t xml:space="preserve">                severity=AuditSeverity.MEDIUM,</w:t>
              <w:br/>
              <w:t xml:space="preserve">                category=AuditCategory.GENERAL,</w:t>
              <w:br/>
              <w:t xml:space="preserve">                plain_english_reason=(</w:t>
              <w:br/>
              <w:t xml:space="preserve">                    f"Vendor/Party '{entry.account_name or entry.description}' is not in the approved vendor master list."</w:t>
              <w:br/>
              <w:t xml:space="preserve">                ),</w:t>
              <w:br/>
              <w:t xml:space="preserve">                suggested_action="Check vendor onboarding documentation and KYC records.",</w:t>
              <w:br/>
              <w:t xml:space="preserve">                entry_summary={"voucher": str(entry.source_row_ref), "party": entry.account_name},</w:t>
              <w:br/>
              <w:t xml:space="preserve">            )</w:t>
              <w:br/>
              <w:t xml:space="preserve">        return None</w:t>
              <w:br/>
              <w:br/>
              <w:t xml:space="preserve">    def _check_gst_tds(self, entry: LedgerEntry) -&gt; List[AuditFlag]:</w:t>
              <w:br/>
              <w:t xml:space="preserve">        flags: List[AuditFlag] = []</w:t>
              <w:br/>
              <w:br/>
              <w:t xml:space="preserve">        # Validate GSTIN format if provided</w:t>
              <w:br/>
              <w:t xml:space="preserve">        if entry.gstin and str(entry.gstin).strip() and str(entry.gstin).lower() != "nan":</w:t>
              <w:br/>
              <w:t xml:space="preserve">            gstin_clean = str(entry.gstin).strip().upper()</w:t>
              <w:br/>
              <w:t xml:space="preserve">            if not GSTIN_REGEX.match(gstin_clean):</w:t>
              <w:br/>
              <w:t xml:space="preserve">                flags.append(</w:t>
              <w:br/>
              <w:t xml:space="preserve">                    AuditFlag(</w:t>
              <w:br/>
              <w:t xml:space="preserve">                        target_type="LEDGER",</w:t>
              <w:br/>
              <w:t xml:space="preserve">                        source_row_ref=entry.source_row_ref,</w:t>
              <w:br/>
              <w:t xml:space="preserve">                        entry_id=entry.id,</w:t>
              <w:br/>
              <w:t xml:space="preserve">                        rule_name="INVALID_GSTIN_FORMAT",</w:t>
              <w:br/>
              <w:t xml:space="preserve">                        severity=AuditSeverity.HIGH,</w:t>
              <w:br/>
              <w:t xml:space="preserve">                        category=AuditCategory.GST_TDS_COMPLIANCE,</w:t>
              <w:br/>
              <w:t xml:space="preserve">                        plain_english_reason=(</w:t>
              <w:br/>
              <w:t xml:space="preserve">                            f"GSTIN '{entry.gstin}' on voucher {entry.source_row_ref} does not match statutory 15-digit GST format (2 digits state + PAN + entity + Z + check digit)."</w:t>
              <w:br/>
              <w:t xml:space="preserve">                        ),</w:t>
              <w:br/>
              <w:t xml:space="preserve">                        suggested_action="Correct GSTIN in vendor master to avoid loss of Input Tax Credit (ITC).",</w:t>
              <w:br/>
              <w:t xml:space="preserve">                        entry_summary={"voucher": str(entry.source_row_ref), "gstin": entry.gstin},</w:t>
              <w:br/>
              <w:t xml:space="preserve">                    )</w:t>
              <w:br/>
              <w:t xml:space="preserve">                )</w:t>
              <w:br/>
              <w:br/>
              <w:t xml:space="preserve">        # Check TDS Section for contractual/professional services above statutory threshold (e.g. ₹30,000)</w:t>
              <w:br/>
              <w:t xml:space="preserve">        desc_lower = entry.description.lower()</w:t>
              <w:br/>
              <w:t xml:space="preserve">        is_service_or_contract = any(</w:t>
              <w:br/>
              <w:t xml:space="preserve">            k in desc_lower</w:t>
              <w:br/>
              <w:t xml:space="preserve">            for k in ["consult", "fee", "retainer", "contract", "license", "legal", "audit", "developer", "service"]</w:t>
              <w:br/>
              <w:t xml:space="preserve">        )</w:t>
              <w:br/>
              <w:t xml:space="preserve">        if is_service_or_contract and entry.amount &gt;= Decimal("30000.00") and entry.type == TransactionType.DEBIT:</w:t>
              <w:br/>
              <w:t xml:space="preserve">            if not entry.tds_section or str(entry.tds_section).strip() == "" or str(entry.tds_section).lower() == "nan":</w:t>
              <w:br/>
              <w:t xml:space="preserve">                flags.append(</w:t>
              <w:br/>
              <w:t xml:space="preserve">                    AuditFlag(</w:t>
              <w:br/>
              <w:t xml:space="preserve">                        target_type="LEDGER",</w:t>
              <w:br/>
              <w:t xml:space="preserve">                        source_row_ref=entry.source_row_ref,</w:t>
              <w:br/>
              <w:t xml:space="preserve">                        entry_id=entry.id,</w:t>
              <w:br/>
              <w:t xml:space="preserve">                        rule_name="POTENTIAL_TDS_NON_DEDUCTION",</w:t>
              <w:br/>
              <w:t xml:space="preserve">                        severity=AuditSeverity.HIGH,</w:t>
              <w:br/>
              <w:t xml:space="preserve">                        category=AuditCategory.GST_TDS_COMPLIANCE,</w:t>
              <w:br/>
              <w:t xml:space="preserve">                        plain_english_reason=(</w:t>
              <w:br/>
              <w:t xml:space="preserve">                            f"Professional/contractual expense of ₹{entry.amount:,.2f} on '{entry.description}' "</w:t>
              <w:br/>
              <w:t xml:space="preserve">                            f"has no TDS Section (e.g., 194C / 194J) specified. Failure to deduct TDS may attract Section 40(a)(ia) disallowance."</w:t>
              <w:br/>
              <w:t xml:space="preserve">                        ),</w:t>
              <w:br/>
              <w:t xml:space="preserve">                        suggested_action="Check if TDS was deducted at source or lower deduction certificate is on file.",</w:t>
              <w:br/>
              <w:t xml:space="preserve">                        entry_summary={"voucher": str(entry.source_row_ref), "amount": str(entry.amount)},</w:t>
              <w:br/>
              <w:t xml:space="preserve">                    )</w:t>
              <w:br/>
              <w:t xml:space="preserve">                )</w:t>
              <w:br/>
              <w:br/>
              <w:t xml:space="preserve">        return flags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9. reconai/db/__init__.py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reconai/db/__init__.py | Lines of Code: 3 | Size: 79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reconai.db.database import DatabaseManager</w:t>
              <w:br/>
              <w:br/>
              <w:t>__all__ = ["DatabaseManager"]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10. reconai/db/database.py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reconai/db/database.py | Lines of Code: 555 | Size: 26,142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  <w:br/>
              <w:t>import sqlite3</w:t>
              <w:br/>
              <w:t>from pathlib import Path</w:t>
              <w:br/>
              <w:t>from typing import List, Optional</w:t>
              <w:br/>
              <w:t>from datetime import datetime</w:t>
              <w:br/>
              <w:t>from decimal import Decimal</w:t>
              <w:br/>
              <w:br/>
              <w:t>from reconai.models.session import ReconciliationSession, AuditTrailEvent</w:t>
              <w:br/>
              <w:t>from reconai.models.client import ClientProfile, BankAccountProfile, ClientBookProfile</w:t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AuditFlag,</w:t>
              <w:br/>
              <w:t xml:space="preserve">    TransactionType,</w:t>
              <w:br/>
              <w:t xml:space="preserve">    MatchStatus,</w:t>
              <w:br/>
              <w:t xml:space="preserve">    AuditSeverity,</w:t>
              <w:br/>
              <w:t xml:space="preserve">    AuditCategory,</w:t>
              <w:br/>
              <w:t>)</w:t>
              <w:br/>
              <w:t>from reconai.config import AppConfig, get_app_base_dir, get_default_db_path</w:t>
              <w:br/>
              <w:br/>
              <w:br/>
              <w:t>class DatabaseManager:</w:t>
              <w:br/>
              <w:t xml:space="preserve">    """Manages SQLite storage for Client Master, sessions, transactions, matches, and audit trail."""</w:t>
              <w:br/>
              <w:br/>
              <w:t xml:space="preserve">    def __init__(self, db_path: Optional[str] = None, auto_seed: bool = True):</w:t>
              <w:br/>
              <w:t xml:space="preserve">        if db_path is None:</w:t>
              <w:br/>
              <w:t xml:space="preserve">            self.db_path = get_default_db_path()</w:t>
              <w:br/>
              <w:t xml:space="preserve">        else:</w:t>
              <w:br/>
              <w:t xml:space="preserve">            p = Path(db_path)</w:t>
              <w:br/>
              <w:t xml:space="preserve">            if not p.is_absolute():</w:t>
              <w:br/>
              <w:t xml:space="preserve">                self.db_path = str(get_app_base_dir() / p)</w:t>
              <w:br/>
              <w:t xml:space="preserve">            else:</w:t>
              <w:br/>
              <w:t xml:space="preserve">                self.db_path = str(p)</w:t>
              <w:br/>
              <w:t xml:space="preserve">        self.auto_seed = auto_seed</w:t>
              <w:br/>
              <w:t xml:space="preserve">        self._init_db()</w:t>
              <w:br/>
              <w:br/>
              <w:t xml:space="preserve">    def _get_connection(self) -&gt; sqlite3.Connection:</w:t>
              <w:br/>
              <w:t xml:space="preserve">        conn = sqlite3.connect(self.db_path)</w:t>
              <w:br/>
              <w:t xml:space="preserve">        conn.row_factory = sqlite3.Row</w:t>
              <w:br/>
              <w:t xml:space="preserve">        return conn</w:t>
              <w:br/>
              <w:br/>
              <w:t xml:space="preserve">    def _init_db(self):</w:t>
              <w:br/>
              <w:t xml:space="preserve">        with self._get_connection() as conn:</w:t>
              <w:br/>
              <w:t xml:space="preserve">            cursor = conn.cursor()</w:t>
              <w:br/>
              <w:br/>
              <w:t xml:space="preserve">            # Client Master Table</w:t>
              <w:br/>
              <w:t xml:space="preserve">            cursor.execute("""</w:t>
              <w:br/>
              <w:t xml:space="preserve">                CREATE TABLE IF NOT EXISTS clients (</w:t>
              <w:br/>
              <w:t xml:space="preserve">                    id TEXT PRIMARY KEY,</w:t>
              <w:br/>
              <w:t xml:space="preserve">                    name TEXT NOT NULL,</w:t>
              <w:br/>
              <w:t xml:space="preserve">                    entity_type TEXT,</w:t>
              <w:br/>
              <w:t xml:space="preserve">                    pan TEXT,</w:t>
              <w:br/>
              <w:t xml:space="preserve">                    gstin TEXT,</w:t>
              <w:br/>
              <w:t xml:space="preserve">                    email TEXT,</w:t>
              <w:br/>
              <w:t xml:space="preserve">                    phone TEXT,</w:t>
              <w:br/>
              <w:t xml:space="preserve">                    address TEXT,</w:t>
              <w:br/>
              <w:t xml:space="preserve">                    approved_vendors_json TEXT,</w:t>
              <w:br/>
              <w:t xml:space="preserve">                    default_auditor_notes TEXT,</w:t>
              <w:br/>
              <w:t xml:space="preserve">                    created_at TEXT,</w:t>
              <w:br/>
              <w:t xml:space="preserve">                    updated_at TEXT</w:t>
              <w:br/>
              <w:t xml:space="preserve">                )</w:t>
              <w:br/>
              <w:t xml:space="preserve">            """)</w:t>
              <w:br/>
              <w:br/>
              <w:t xml:space="preserve">            # Bank Accounts Table</w:t>
              <w:br/>
              <w:t xml:space="preserve">            cursor.execute("""</w:t>
              <w:br/>
              <w:t xml:space="preserve">                CREATE TABLE IF NOT EXISTS bank_accounts (</w:t>
              <w:br/>
              <w:t xml:space="preserve">                    id TEXT PRIMARY KEY,</w:t>
              <w:br/>
              <w:t xml:space="preserve">                    client_id TEXT NOT NULL,</w:t>
              <w:br/>
              <w:t xml:space="preserve">                    bank_name TEXT NOT NULL,</w:t>
              <w:br/>
              <w:t xml:space="preserve">                    account_no TEXT NOT NULL,</w:t>
              <w:br/>
              <w:t xml:space="preserve">                    ifsc TEXT,</w:t>
              <w:br/>
              <w:t xml:space="preserve">                    branch TEXT,</w:t>
              <w:br/>
              <w:t xml:space="preserve">                    account_type TEXT,</w:t>
              <w:br/>
              <w:t xml:space="preserve">                    FOREIGN KEY (client_id) REFERENCES clients(id) ON DELETE CASCADE</w:t>
              <w:br/>
              <w:t xml:space="preserve">                )</w:t>
              <w:br/>
              <w:t xml:space="preserve">            """)</w:t>
              <w:br/>
              <w:br/>
              <w:t xml:space="preserve">            # Client Accounting Books Table</w:t>
              <w:br/>
              <w:t xml:space="preserve">            cursor.execute("""</w:t>
              <w:br/>
              <w:t xml:space="preserve">                CREATE TABLE IF NOT EXISTS client_books (</w:t>
              <w:br/>
              <w:t xml:space="preserve">                    id TEXT PRIMARY KEY,</w:t>
              <w:br/>
              <w:t xml:space="preserve">                    client_id TEXT NOT NULL,</w:t>
              <w:br/>
              <w:t xml:space="preserve">                    book_name TEXT NOT NULL,</w:t>
              <w:br/>
              <w:t xml:space="preserve">                    software TEXT,</w:t>
              <w:br/>
              <w:t xml:space="preserve">                    account_head TEXT,</w:t>
              <w:br/>
              <w:t xml:space="preserve">                    opening_balance REAL,</w:t>
              <w:br/>
              <w:t xml:space="preserve">                    linked_bank_account TEXT,</w:t>
              <w:br/>
              <w:t xml:space="preserve">                    FOREIGN KEY (client_id) REFERENCES clients(id) ON DELETE CASCADE</w:t>
              <w:br/>
              <w:t xml:space="preserve">                )</w:t>
              <w:br/>
              <w:t xml:space="preserve">            """)</w:t>
              <w:br/>
              <w:br/>
              <w:t xml:space="preserve">            # Sessions Table</w:t>
              <w:br/>
              <w:t xml:space="preserve">            cursor.execute("""</w:t>
              <w:br/>
              <w:t xml:space="preserve">                CREATE TABLE IF NOT EXISTS sessions (</w:t>
              <w:br/>
              <w:t xml:space="preserve">                    session_id TEXT PRIMARY KEY,</w:t>
              <w:br/>
              <w:t xml:space="preserve">                    client_id TEXT,</w:t>
              <w:br/>
              <w:t xml:space="preserve">                    client_name TEXT,</w:t>
              <w:br/>
              <w:t xml:space="preserve">                    period_label TEXT,</w:t>
              <w:br/>
              <w:t xml:space="preserve">                    auditor_remarks TEXT,</w:t>
              <w:br/>
              <w:t xml:space="preserve">                    partner_opinion TEXT,</w:t>
              <w:br/>
              <w:t xml:space="preserve">                    created_at TEXT,</w:t>
              <w:br/>
              <w:t xml:space="preserve">                    updated_at TEXT,</w:t>
              <w:br/>
              <w:t xml:space="preserve">                    config_json TEXT</w:t>
              <w:br/>
              <w:t xml:space="preserve">                )</w:t>
              <w:br/>
              <w:t xml:space="preserve">            """)</w:t>
              <w:br/>
              <w:br/>
              <w:t xml:space="preserve">            # Migration: Ensure new columns exist if upgraded</w:t>
              <w:br/>
              <w:t xml:space="preserve">            cursor.execute("PRAGMA table_info(sessions)")</w:t>
              <w:br/>
              <w:t xml:space="preserve">            existing_cols = [c["name"] for c in cursor.fetchall()]</w:t>
              <w:br/>
              <w:t xml:space="preserve">            if "client_id" not in existing_cols:</w:t>
              <w:br/>
              <w:t xml:space="preserve">                cursor.execute("ALTER TABLE sessions ADD COLUMN client_id TEXT")</w:t>
              <w:br/>
              <w:t xml:space="preserve">            if "auditor_remarks" not in existing_cols:</w:t>
              <w:br/>
              <w:t xml:space="preserve">                cursor.execute("ALTER TABLE sessions ADD COLUMN auditor_remarks TEXT")</w:t>
              <w:br/>
              <w:t xml:space="preserve">            if "partner_opinion" not in existing_cols:</w:t>
              <w:br/>
              <w:t xml:space="preserve">                cursor.execute("ALTER TABLE sessions ADD COLUMN partner_opinion TEXT")</w:t>
              <w:br/>
              <w:br/>
              <w:t xml:space="preserve">            cursor.execute("""</w:t>
              <w:br/>
              <w:t xml:space="preserve">                CREATE TABLE IF NOT EXISTS statements (</w:t>
              <w:br/>
              <w:t xml:space="preserve">                    id TEXT PRIMARY KEY,</w:t>
              <w:br/>
              <w:t xml:space="preserve">                    session_id TEXT,</w:t>
              <w:br/>
              <w:t xml:space="preserve">                    source_row_ref TEXT,</w:t>
              <w:br/>
              <w:t xml:space="preserve">                    date TEXT,</w:t>
              <w:br/>
              <w:t xml:space="preserve">                    description TEXT,</w:t>
              <w:br/>
              <w:t xml:space="preserve">                    amount TEXT,</w:t>
              <w:br/>
              <w:t xml:space="preserve">                    type TEXT,</w:t>
              <w:br/>
              <w:t xml:space="preserve">                    balance TEXT,</w:t>
              <w:br/>
              <w:t xml:space="preserve">                    raw_data_json TEXT,</w:t>
              <w:br/>
              <w:t xml:space="preserve">                    matched INTEGER,</w:t>
              <w:br/>
              <w:t xml:space="preserve">                    FOREIGN KEY (session_id) REFERENCES sessions(session_id)</w:t>
              <w:br/>
              <w:t xml:space="preserve">                )</w:t>
              <w:br/>
              <w:t xml:space="preserve">            """)</w:t>
              <w:br/>
              <w:t xml:space="preserve">            cursor.execute("""</w:t>
              <w:br/>
              <w:t xml:space="preserve">                CREATE TABLE IF NOT EXISTS ledgers (</w:t>
              <w:br/>
              <w:t xml:space="preserve">                    id TEXT PRIMARY KEY,</w:t>
              <w:br/>
              <w:t xml:space="preserve">                    session_id TEXT,</w:t>
              <w:br/>
              <w:t xml:space="preserve">                    source_row_ref TEXT,</w:t>
              <w:br/>
              <w:t xml:space="preserve">                    date TEXT,</w:t>
              <w:br/>
              <w:t xml:space="preserve">                    description TEXT,</w:t>
              <w:br/>
              <w:t xml:space="preserve">                    amount TEXT,</w:t>
              <w:br/>
              <w:t xml:space="preserve">                    type TEXT,</w:t>
              <w:br/>
              <w:t xml:space="preserve">                    account_name TEXT,</w:t>
              <w:br/>
              <w:t xml:space="preserve">                    voucher_type TEXT,</w:t>
              <w:br/>
              <w:t xml:space="preserve">                    approver_ref TEXT,</w:t>
              <w:br/>
              <w:t xml:space="preserve">                    gstin TEXT,</w:t>
              <w:br/>
              <w:t xml:space="preserve">                    tds_section TEXT,</w:t>
              <w:br/>
              <w:t xml:space="preserve">                    raw_data_json TEXT,</w:t>
              <w:br/>
              <w:t xml:space="preserve">                    matched INTEGER,</w:t>
              <w:br/>
              <w:t xml:space="preserve">                    FOREIGN KEY (session_id) REFERENCES sessions(session_id)</w:t>
              <w:br/>
              <w:t xml:space="preserve">                )</w:t>
              <w:br/>
              <w:t xml:space="preserve">            """)</w:t>
              <w:br/>
              <w:t xml:space="preserve">            cursor.execute("""</w:t>
              <w:br/>
              <w:t xml:space="preserve">                CREATE TABLE IF NOT EXISTS matches (</w:t>
              <w:br/>
              <w:t xml:space="preserve">                    id TEXT PRIMARY KEY,</w:t>
              <w:br/>
              <w:t xml:space="preserve">                    session_id TEXT,</w:t>
              <w:br/>
              <w:t xml:space="preserve">                    statement_tx_id TEXT,</w:t>
              <w:br/>
              <w:t xml:space="preserve">                    ledger_entry_id TEXT,</w:t>
              <w:br/>
              <w:t xml:space="preserve">                    status TEXT,</w:t>
              <w:br/>
              <w:t xml:space="preserve">                    confidence_score REAL,</w:t>
              <w:br/>
              <w:t xml:space="preserve">                    rule_applied TEXT,</w:t>
              <w:br/>
              <w:t xml:space="preserve">                    plain_english_reason TEXT,</w:t>
              <w:br/>
              <w:t xml:space="preserve">                    manual_override INTEGER,</w:t>
              <w:br/>
              <w:t xml:space="preserve">                    notes TEXT,</w:t>
              <w:br/>
              <w:t xml:space="preserve">                    FOREIGN KEY (session_id) REFERENCES sessions(session_id)</w:t>
              <w:br/>
              <w:t xml:space="preserve">                )</w:t>
              <w:br/>
              <w:t xml:space="preserve">            """)</w:t>
              <w:br/>
              <w:t xml:space="preserve">            cursor.execute("""</w:t>
              <w:br/>
              <w:t xml:space="preserve">                CREATE TABLE IF NOT EXISTS audit_flags (</w:t>
              <w:br/>
              <w:t xml:space="preserve">                    id TEXT PRIMARY KEY,</w:t>
              <w:br/>
              <w:t xml:space="preserve">                    session_id TEXT,</w:t>
              <w:br/>
              <w:t xml:space="preserve">                    target_type TEXT,</w:t>
              <w:br/>
              <w:t xml:space="preserve">                    source_row_ref TEXT,</w:t>
              <w:br/>
              <w:t xml:space="preserve">                    entry_id TEXT,</w:t>
              <w:br/>
              <w:t xml:space="preserve">                    rule_name TEXT,</w:t>
              <w:br/>
              <w:t xml:space="preserve">                    severity TEXT,</w:t>
              <w:br/>
              <w:t xml:space="preserve">                    category TEXT,</w:t>
              <w:br/>
              <w:t xml:space="preserve">                    plain_english_reason TEXT,</w:t>
              <w:br/>
              <w:t xml:space="preserve">                    suggested_action TEXT,</w:t>
              <w:br/>
              <w:t xml:space="preserve">                    entry_summary_json TEXT,</w:t>
              <w:br/>
              <w:t xml:space="preserve">                    FOREIGN KEY (session_id) REFERENCES sessions(session_id)</w:t>
              <w:br/>
              <w:t xml:space="preserve">                )</w:t>
              <w:br/>
              <w:t xml:space="preserve">            """)</w:t>
              <w:br/>
              <w:t xml:space="preserve">            cursor.execute("""</w:t>
              <w:br/>
              <w:t xml:space="preserve">                CREATE TABLE IF NOT EXISTS audit_trail (</w:t>
              <w:br/>
              <w:t xml:space="preserve">                    id TEXT PRIMARY KEY,</w:t>
              <w:br/>
              <w:t xml:space="preserve">                    session_id TEXT,</w:t>
              <w:br/>
              <w:t xml:space="preserve">                    timestamp TEXT,</w:t>
              <w:br/>
              <w:t xml:space="preserve">                    action TEXT,</w:t>
              <w:br/>
              <w:t xml:space="preserve">                    details TEXT,</w:t>
              <w:br/>
              <w:t xml:space="preserve">                    user TEXT,</w:t>
              <w:br/>
              <w:t xml:space="preserve">                    metadata_json TEXT,</w:t>
              <w:br/>
              <w:t xml:space="preserve">                    FOREIGN KEY (session_id) REFERENCES sessions(session_id)</w:t>
              <w:br/>
              <w:t xml:space="preserve">                )</w:t>
              <w:br/>
              <w:t xml:space="preserve">            """)</w:t>
              <w:br/>
              <w:t xml:space="preserve">            conn.commit()</w:t>
              <w:br/>
              <w:br/>
              <w:t xml:space="preserve">            # Seed default client master profiles if database is empty</w:t>
              <w:br/>
              <w:t xml:space="preserve">            if self.auto_seed:</w:t>
              <w:br/>
              <w:t xml:space="preserve">                cursor.execute("SELECT count(*) as cnt FROM clients")</w:t>
              <w:br/>
              <w:t xml:space="preserve">                if cursor.fetchone()["cnt"] == 0:</w:t>
              <w:br/>
              <w:t xml:space="preserve">                    c1_id = "client-sun-health-care"</w:t>
              <w:br/>
              <w:t xml:space="preserve">                    cursor.execute("""</w:t>
              <w:br/>
              <w:t xml:space="preserve">                        INSERT INTO clients (id, name, entity_type, pan, gstin, email, phone, address, approved_vendors_json, default_auditor_notes, created_at, updated_at)</w:t>
              <w:br/>
              <w:t xml:space="preserve">                        VALUES (?, ?, ?, ?, ?, ?, ?, ?, ?, ?, ?, ?)</w:t>
              <w:br/>
              <w:t xml:space="preserve">                    """, (</w:t>
              <w:br/>
              <w:t xml:space="preserve">                        c1_id,</w:t>
              <w:br/>
              <w:t xml:space="preserve">                        "SUN HEALTH CARE HOSPITAL",</w:t>
              <w:br/>
              <w:t xml:space="preserve">                        "PROPRIETORSHIP",</w:t>
              <w:br/>
              <w:t xml:space="preserve">                        "AAAPS1234F",</w:t>
              <w:br/>
              <w:t xml:space="preserve">                        "21AAAPS1234F1Z5",</w:t>
              <w:br/>
              <w:t xml:space="preserve">                        "sunhealthcare@gmail.com",</w:t>
              <w:br/>
              <w:t xml:space="preserve">                        "9876543210",</w:t>
              <w:br/>
              <w:t xml:space="preserve">                        "GOILUNDI SQUARE, KAMAPALLI ROAD BERHAMPUR, ODISHA 760001",</w:t>
              <w:br/>
              <w:t xml:space="preserve">                        json.dumps(["CHOKADOLA ASSOCIATES", "SURGICARE", "KPS Agencies", "T S R Pharmaceuticals", "MS P P Pharmaceuticals"]),</w:t>
              <w:br/>
              <w:t xml:space="preserve">                        "Regular monthly statutory reconciliation and expense audit for Sun Health Care Hospital.",</w:t>
              <w:br/>
              <w:t xml:space="preserve">                        datetime.now().isoformat(),</w:t>
              <w:br/>
              <w:t xml:space="preserve">                        datetime.now().isoformat(),</w:t>
              <w:br/>
              <w:t xml:space="preserve">                    ))</w:t>
              <w:br/>
              <w:t xml:space="preserve">                    cursor.execute("""</w:t>
              <w:br/>
              <w:t xml:space="preserve">                        INSERT INTO bank_accounts (id, client_id, bank_name, account_no, ifsc, branch, account_type)</w:t>
              <w:br/>
              <w:t xml:space="preserve">                        VALUES </w:t>
              <w:br/>
              <w:t xml:space="preserve">                        ('ba-sun-1', ?, 'Bank of Maharashtra', '60453403246', 'MAHB0002179', 'KHODASINGI', 'CURRENT'),</w:t>
              <w:br/>
              <w:t xml:space="preserve">                        ('ba-sun-2', ?, 'Bank of Maharashtra', '60396048669', 'MAHB0002179', 'KHODASINGI', 'CURRENT'),</w:t>
              <w:br/>
              <w:t xml:space="preserve">                        ('ba-sun-3', ?, 'Bank of Maharashtra', '60456567202', 'MAHB0002179', 'KHODASINGI', 'CURRENT')</w:t>
              <w:br/>
              <w:t xml:space="preserve">                    """, (c1_id, c1_id, c1_id))</w:t>
              <w:br/>
              <w:t xml:space="preserve">                    cursor.execute("""</w:t>
              <w:br/>
              <w:t xml:space="preserve">                        INSERT INTO client_books (id, client_id, book_name, software, account_head, opening_balance, linked_bank_account)</w:t>
              <w:br/>
              <w:t xml:space="preserve">                        VALUES</w:t>
              <w:br/>
              <w:t xml:space="preserve">                        ('cb-sun-1', ?, 'BOM CA 60453403246 (SUN EYE CARE) Book', 'Tally Prime', 'Bank Accounts', 2808619.47, '60453403246'),</w:t>
              <w:br/>
              <w:t xml:space="preserve">                        ('cb-sun-2', ?, 'BOM CA 60396048669 (SUN HEALTH CARE) Book', 'Tally Prime', 'Bank Accounts', 0.0, '60396048669'),</w:t>
              <w:br/>
              <w:t xml:space="preserve">                        ('cb-sun-3', ?, 'Cash Book', 'Tally Prime', 'Cash-in-hand', 0.0, NULL)</w:t>
              <w:br/>
              <w:t xml:space="preserve">                    """, (c1_id, c1_id, c1_id))</w:t>
              <w:br/>
              <w:br/>
              <w:t xml:space="preserve">                    c2_id = "client-sivanshi-traders"</w:t>
              <w:br/>
              <w:t xml:space="preserve">                    cursor.execute("""</w:t>
              <w:br/>
              <w:t xml:space="preserve">                        INSERT INTO clients (id, name, entity_type, pan, gstin, email, phone, address, approved_vendors_json, default_auditor_notes, created_at, updated_at)</w:t>
              <w:br/>
              <w:t xml:space="preserve">                        VALUES (?, ?, ?, ?, ?, ?, ?, ?, ?, ?, ?, ?)</w:t>
              <w:br/>
              <w:t xml:space="preserve">                    """, (</w:t>
              <w:br/>
              <w:t xml:space="preserve">                        c2_id,</w:t>
              <w:br/>
              <w:t xml:space="preserve">                        "SIVANSHI TRADERS",</w:t>
              <w:br/>
              <w:t xml:space="preserve">                        "PROPRIETORSHIP",</w:t>
              <w:br/>
              <w:t xml:space="preserve">                        "BBNPT5678G",</w:t>
              <w:br/>
              <w:t xml:space="preserve">                        "21BBNPT5678G1Z2",</w:t>
              <w:br/>
              <w:t xml:space="preserve">                        "sivanshitraders@gmail.com",</w:t>
              <w:br/>
              <w:t xml:space="preserve">                        "9876501234",</w:t>
              <w:br/>
              <w:t xml:space="preserve">                        "KHATA NO- 917/1453, MAIN ROAD, TANGANNAPALLI, GANJAM, ODISHA 761003",</w:t>
              <w:br/>
              <w:t xml:space="preserve">                        json.dumps(["KAVITA BISHOI", "PARBATI RICE MILL", "SIBARAM PADHIALI"]),</w:t>
              <w:br/>
              <w:t xml:space="preserve">                        "Monthly BRS and expense audit for Sivanshi Traders IDFC First Bank account.",</w:t>
              <w:br/>
              <w:t xml:space="preserve">                        datetime.now().isoformat(),</w:t>
              <w:br/>
              <w:t xml:space="preserve">                        datetime.now().isoformat(),</w:t>
              <w:br/>
              <w:t xml:space="preserve">                    ))</w:t>
              <w:br/>
              <w:t xml:space="preserve">                    cursor.execute("""</w:t>
              <w:br/>
              <w:t xml:space="preserve">                        INSERT INTO bank_accounts (id, client_id, bank_name, account_no, ifsc, branch, account_type)</w:t>
              <w:br/>
              <w:t xml:space="preserve">                        VALUES ('ba-siv-1', ?, 'IDFC FIRST Bank', '55555555306', 'IDFB0060743', 'BERHAMPUR', 'CURRENT')</w:t>
              <w:br/>
              <w:t xml:space="preserve">                    """, (c2_id,))</w:t>
              <w:br/>
              <w:t xml:space="preserve">                    cursor.execute("""</w:t>
              <w:br/>
              <w:t xml:space="preserve">                        INSERT INTO client_books (id, client_id, book_name, software, account_head, opening_balance, linked_bank_account)</w:t>
              <w:br/>
              <w:t xml:space="preserve">                        VALUES ('cb-siv-1', ?, 'IDFC BANK Book (SIVANSHI TRADERS)', 'Tally Prime', 'Bank Accounts', 0.0, '55555555306')</w:t>
              <w:br/>
              <w:t xml:space="preserve">                    """, (c2_id,))</w:t>
              <w:br/>
              <w:br/>
              <w:t xml:space="preserve">                    conn.commit()</w:t>
              <w:br/>
              <w:br/>
              <w:t xml:space="preserve">    # ================= Client Master Operations =================</w:t>
              <w:br/>
              <w:t xml:space="preserve">    def save_client(self, client: ClientProfile):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client.updated_at = datetime.now()</w:t>
              <w:br/>
              <w:t xml:space="preserve">            cursor.execute("""</w:t>
              <w:br/>
              <w:t xml:space="preserve">                INSERT OR REPLACE INTO clients (</w:t>
              <w:br/>
              <w:t xml:space="preserve">                    id, name, entity_type, pan, gstin, email, phone, address,</w:t>
              <w:br/>
              <w:t xml:space="preserve">                    approved_vendors_json, default_auditor_notes, created_at, updated_at</w:t>
              <w:br/>
              <w:t xml:space="preserve">                ) VALUES (?, ?, ?, ?, ?, ?, ?, ?, ?, ?, ?, ?)</w:t>
              <w:br/>
              <w:t xml:space="preserve">            """, (</w:t>
              <w:br/>
              <w:t xml:space="preserve">                client.id, client.name, client.entity_type, client.pan, client.gstin,</w:t>
              <w:br/>
              <w:t xml:space="preserve">                client.email, client.phone, client.address,</w:t>
              <w:br/>
              <w:t xml:space="preserve">                json.dumps(client.approved_vendors), client.default_auditor_notes,</w:t>
              <w:br/>
              <w:t xml:space="preserve">                client.created_at.isoformat(), client.updated_at.isoformat(),</w:t>
              <w:br/>
              <w:t xml:space="preserve">            ))</w:t>
              <w:br/>
              <w:br/>
              <w:t xml:space="preserve">            cursor.execute("DELETE FROM bank_accounts WHERE client_id = ?", (client.id,))</w:t>
              <w:br/>
              <w:t xml:space="preserve">            for ba in client.bank_accounts:</w:t>
              <w:br/>
              <w:t xml:space="preserve">                cursor.execute("""</w:t>
              <w:br/>
              <w:t xml:space="preserve">                    INSERT INTO bank_accounts (id, client_id, bank_name, account_no, ifsc, branch, account_type)</w:t>
              <w:br/>
              <w:t xml:space="preserve">                    VALUES (?, ?, ?, ?, ?, ?, ?)</w:t>
              <w:br/>
              <w:t xml:space="preserve">                """, (ba.id, client.id, ba.bank_name, ba.account_no, ba.ifsc, ba.branch, ba.account_type))</w:t>
              <w:br/>
              <w:br/>
              <w:t xml:space="preserve">            cursor.execute("DELETE FROM client_books WHERE client_id = ?", (client.id,))</w:t>
              <w:br/>
              <w:t xml:space="preserve">            for cb in client.books:</w:t>
              <w:br/>
              <w:t xml:space="preserve">                cursor.execute("""</w:t>
              <w:br/>
              <w:t xml:space="preserve">                    INSERT INTO client_books (id, client_id, book_name, software, account_head, opening_balance, linked_bank_account)</w:t>
              <w:br/>
              <w:t xml:space="preserve">                    VALUES (?, ?, ?, ?, ?, ?, ?)</w:t>
              <w:br/>
              <w:t xml:space="preserve">                """, (cb.id, client.id, cb.book_name, cb.software, cb.account_head, cb.opening_balance, cb.linked_bank_account))</w:t>
              <w:br/>
              <w:br/>
              <w:t xml:space="preserve">            conn.commit()</w:t>
              <w:br/>
              <w:br/>
              <w:t xml:space="preserve">    def get_client(self, client_id: str) -&gt; Optional[ClientProfile]: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cursor.execute("SELECT * FROM clients WHERE id = ?", (client_id,))</w:t>
              <w:br/>
              <w:t xml:space="preserve">            row = cursor.fetchone()</w:t>
              <w:br/>
              <w:t xml:space="preserve">            if not row:</w:t>
              <w:br/>
              <w:t xml:space="preserve">                return None</w:t>
              <w:br/>
              <w:br/>
              <w:t xml:space="preserve">            cursor.execute("SELECT * FROM bank_accounts WHERE client_id = ?", (client_id,))</w:t>
              <w:br/>
              <w:t xml:space="preserve">            ba_rows = cursor.fetchall()</w:t>
              <w:br/>
              <w:t xml:space="preserve">            bank_accounts = [</w:t>
              <w:br/>
              <w:t xml:space="preserve">                BankAccountProfile(</w:t>
              <w:br/>
              <w:t xml:space="preserve">                    id=ba["id"],</w:t>
              <w:br/>
              <w:t xml:space="preserve">                    bank_name=ba["bank_name"],</w:t>
              <w:br/>
              <w:t xml:space="preserve">                    account_no=ba["account_no"],</w:t>
              <w:br/>
              <w:t xml:space="preserve">                    ifsc=ba["ifsc"],</w:t>
              <w:br/>
              <w:t xml:space="preserve">                    branch=ba["branch"],</w:t>
              <w:br/>
              <w:t xml:space="preserve">                    account_type=ba["account_type"],</w:t>
              <w:br/>
              <w:t xml:space="preserve">                )</w:t>
              <w:br/>
              <w:t xml:space="preserve">                for ba in ba_rows</w:t>
              <w:br/>
              <w:t xml:space="preserve">            ]</w:t>
              <w:br/>
              <w:br/>
              <w:t xml:space="preserve">            cursor.execute("SELECT * FROM client_books WHERE client_id = ?", (client_id,))</w:t>
              <w:br/>
              <w:t xml:space="preserve">            cb_rows = cursor.fetchall()</w:t>
              <w:br/>
              <w:t xml:space="preserve">            books = [</w:t>
              <w:br/>
              <w:t xml:space="preserve">                ClientBookProfile(</w:t>
              <w:br/>
              <w:t xml:space="preserve">                    id=cb["id"],</w:t>
              <w:br/>
              <w:t xml:space="preserve">                    book_name=cb["book_name"],</w:t>
              <w:br/>
              <w:t xml:space="preserve">                    software=cb["software"] or "Tally Prime",</w:t>
              <w:br/>
              <w:t xml:space="preserve">                    account_head=cb["account_head"] or "Bank Accounts",</w:t>
              <w:br/>
              <w:t xml:space="preserve">                    opening_balance=float(cb["opening_balance"] or 0.0),</w:t>
              <w:br/>
              <w:t xml:space="preserve">                    linked_bank_account=cb["linked_bank_account"],</w:t>
              <w:br/>
              <w:t xml:space="preserve">                )</w:t>
              <w:br/>
              <w:t xml:space="preserve">                for cb in cb_rows</w:t>
              <w:br/>
              <w:t xml:space="preserve">            ]</w:t>
              <w:br/>
              <w:br/>
              <w:t xml:space="preserve">            return ClientProfile(</w:t>
              <w:br/>
              <w:t xml:space="preserve">                id=row["id"],</w:t>
              <w:br/>
              <w:t xml:space="preserve">                name=row["name"],</w:t>
              <w:br/>
              <w:t xml:space="preserve">                entity_type=row["entity_type"],</w:t>
              <w:br/>
              <w:t xml:space="preserve">                pan=row["pan"],</w:t>
              <w:br/>
              <w:t xml:space="preserve">                gstin=row["gstin"],</w:t>
              <w:br/>
              <w:t xml:space="preserve">                email=row["email"],</w:t>
              <w:br/>
              <w:t xml:space="preserve">                phone=row["phone"],</w:t>
              <w:br/>
              <w:t xml:space="preserve">                address=row["address"],</w:t>
              <w:br/>
              <w:t xml:space="preserve">                approved_vendors=json.loads(row["approved_vendors_json"] or "[]"),</w:t>
              <w:br/>
              <w:t xml:space="preserve">                default_auditor_notes=row["default_auditor_notes"],</w:t>
              <w:br/>
              <w:t xml:space="preserve">                bank_accounts=bank_accounts,</w:t>
              <w:br/>
              <w:t xml:space="preserve">                books=books,</w:t>
              <w:br/>
              <w:t xml:space="preserve">                created_at=datetime.fromisoformat(row["created_at"]),</w:t>
              <w:br/>
              <w:t xml:space="preserve">                updated_at=datetime.fromisoformat(row["updated_at"]),</w:t>
              <w:br/>
              <w:t xml:space="preserve">            )</w:t>
              <w:br/>
              <w:br/>
              <w:t xml:space="preserve">    def list_clients(self) -&gt; List[ClientProfile]: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cursor.execute("SELECT id FROM clients ORDER BY name ASC")</w:t>
              <w:br/>
              <w:t xml:space="preserve">            client_ids = [r["id"] for r in cursor.fetchall()]</w:t>
              <w:br/>
              <w:t xml:space="preserve">        return [self.get_client(cid) for cid in client_ids if self.get_client(cid)]</w:t>
              <w:br/>
              <w:br/>
              <w:t xml:space="preserve">    def delete_client(self, client_id: str):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cursor.execute("DELETE FROM bank_accounts WHERE client_id = ?", (client_id,))</w:t>
              <w:br/>
              <w:t xml:space="preserve">            cursor.execute("DELETE FROM clients WHERE id = ?", (client_id,))</w:t>
              <w:br/>
              <w:t xml:space="preserve">            conn.commit()</w:t>
              <w:br/>
              <w:br/>
              <w:t xml:space="preserve">    # ================= Session Operations =================</w:t>
              <w:br/>
              <w:t xml:space="preserve">    def save_session(self, session: ReconciliationSession):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</w:t>
              <w:br/>
              <w:t xml:space="preserve">            cursor.execute("""</w:t>
              <w:br/>
              <w:t xml:space="preserve">                INSERT OR REPLACE INTO sessions (</w:t>
              <w:br/>
              <w:t xml:space="preserve">                    session_id, client_id, client_name, period_label, auditor_remarks, partner_opinion,</w:t>
              <w:br/>
              <w:t xml:space="preserve">                    created_at, updated_at, config_json</w:t>
              <w:br/>
              <w:t xml:space="preserve">                )</w:t>
              <w:br/>
              <w:t xml:space="preserve">                VALUES (?, ?, ?, ?, ?, ?, ?, ?, ?)</w:t>
              <w:br/>
              <w:t xml:space="preserve">            """, (</w:t>
              <w:br/>
              <w:t xml:space="preserve">                session.session_id,</w:t>
              <w:br/>
              <w:t xml:space="preserve">                session.client_id,</w:t>
              <w:br/>
              <w:t xml:space="preserve">                session.client_name,</w:t>
              <w:br/>
              <w:t xml:space="preserve">                session.period_label,</w:t>
              <w:br/>
              <w:t xml:space="preserve">                session.auditor_remarks,</w:t>
              <w:br/>
              <w:t xml:space="preserve">                session.partner_opinion,</w:t>
              <w:br/>
              <w:t xml:space="preserve">                session.created_at.isoformat(),</w:t>
              <w:br/>
              <w:t xml:space="preserve">                session.updated_at.isoformat(),</w:t>
              <w:br/>
              <w:t xml:space="preserve">                session.config.model_dump_json(),</w:t>
              <w:br/>
              <w:t xml:space="preserve">            ))</w:t>
              <w:br/>
              <w:br/>
              <w:t xml:space="preserve">            cursor.execute("DELETE FROM statements WHERE session_id = ?", (session.session_id,))</w:t>
              <w:br/>
              <w:t xml:space="preserve">            cursor.execute("DELETE FROM ledgers WHERE session_id = ?", (session.session_id,))</w:t>
              <w:br/>
              <w:t xml:space="preserve">            cursor.execute("DELETE FROM matches WHERE session_id = ?", (session.session_id,))</w:t>
              <w:br/>
              <w:t xml:space="preserve">            cursor.execute("DELETE FROM audit_flags WHERE session_id = ?", (session.session_id,))</w:t>
              <w:br/>
              <w:t xml:space="preserve">            cursor.execute("DELETE FROM audit_trail WHERE session_id = ?", (session.session_id,))</w:t>
              <w:br/>
              <w:br/>
              <w:t xml:space="preserve">            for s in session.statements:</w:t>
              <w:br/>
              <w:t xml:space="preserve">                cursor.execute("""</w:t>
              <w:br/>
              <w:t xml:space="preserve">                    INSERT INTO statements (id, session_id, source_row_ref, date, description, amount, type, balance, raw_data_json, matched)</w:t>
              <w:br/>
              <w:t xml:space="preserve">                    VALUES (?, ?, ?, ?, ?, ?, ?, ?, ?, ?)</w:t>
              <w:br/>
              <w:t xml:space="preserve">                """, (</w:t>
              <w:br/>
              <w:t xml:space="preserve">                    s.id, session.session_id, str(s.source_row_ref), s.date.isoformat(), s.description,</w:t>
              <w:br/>
              <w:t xml:space="preserve">                    str(s.amount), s.type.value, str(s.balance) if s.balance else None,</w:t>
              <w:br/>
              <w:t xml:space="preserve">                    json.dumps(s.raw_data), 1 if s.matched else 0,</w:t>
              <w:br/>
              <w:t xml:space="preserve">                ))</w:t>
              <w:br/>
              <w:br/>
              <w:t xml:space="preserve">            for l in session.ledger_entries:</w:t>
              <w:br/>
              <w:t xml:space="preserve">                cursor.execute("""</w:t>
              <w:br/>
              <w:t xml:space="preserve">                    INSERT INTO ledgers (id, session_id, source_row_ref, date, description, amount, type, account_name, voucher_type, approver_ref, gstin, tds_section, raw_data_json, matched)</w:t>
              <w:br/>
              <w:t xml:space="preserve">                    VALUES (?, ?, ?, ?, ?, ?, ?, ?, ?, ?, ?, ?, ?, ?)</w:t>
              <w:br/>
              <w:t xml:space="preserve">                """, (</w:t>
              <w:br/>
              <w:t xml:space="preserve">                    l.id, session.session_id, str(l.source_row_ref), l.date.isoformat(), l.description,</w:t>
              <w:br/>
              <w:t xml:space="preserve">                    str(l.amount), l.type.value, l.account_name, l.voucher_type, l.approver_ref,</w:t>
              <w:br/>
              <w:t xml:space="preserve">                    l.gstin, l.tds_section, json.dumps(l.raw_data), 1 if l.matched else 0,</w:t>
              <w:br/>
              <w:t xml:space="preserve">                ))</w:t>
              <w:br/>
              <w:br/>
              <w:t xml:space="preserve">            for m in session.matches:</w:t>
              <w:br/>
              <w:t xml:space="preserve">                cursor.execute("""</w:t>
              <w:br/>
              <w:t xml:space="preserve">                    INSERT INTO matches (id, session_id, statement_tx_id, ledger_entry_id, status, confidence_score, rule_applied, plain_english_reason, manual_override, notes)</w:t>
              <w:br/>
              <w:t xml:space="preserve">                    VALUES (?, ?, ?, ?, ?, ?, ?, ?, ?, ?)</w:t>
              <w:br/>
              <w:t xml:space="preserve">                """, (</w:t>
              <w:br/>
              <w:t xml:space="preserve">                    m.id, session.session_id, m.statement_tx_id, m.ledger_entry_id, m.status.value,</w:t>
              <w:br/>
              <w:t xml:space="preserve">                    m.confidence_score, m.rule_applied, m.plain_english_reason,</w:t>
              <w:br/>
              <w:t xml:space="preserve">                    1 if m.manual_override else 0, m.notes,</w:t>
              <w:br/>
              <w:t xml:space="preserve">                ))</w:t>
              <w:br/>
              <w:br/>
              <w:t xml:space="preserve">            for f in session.audit_flags:</w:t>
              <w:br/>
              <w:t xml:space="preserve">                cursor.execute("""</w:t>
              <w:br/>
              <w:t xml:space="preserve">                    INSERT INTO audit_flags (id, session_id, target_type, source_row_ref, entry_id, rule_name, severity, category, plain_english_reason, suggested_action, entry_summary_json)</w:t>
              <w:br/>
              <w:t xml:space="preserve">                    VALUES (?, ?, ?, ?, ?, ?, ?, ?, ?, ?, ?)</w:t>
              <w:br/>
              <w:t xml:space="preserve">                """, (</w:t>
              <w:br/>
              <w:t xml:space="preserve">                    f.id, session.session_id, f.target_type, str(f.source_row_ref), f.entry_id,</w:t>
              <w:br/>
              <w:t xml:space="preserve">                    f.rule_name, f.severity.value, f.category.value, f.plain_english_reason,</w:t>
              <w:br/>
              <w:t xml:space="preserve">                    f.suggested_action, json.dumps(f.entry_summary or {}),</w:t>
              <w:br/>
              <w:t xml:space="preserve">                ))</w:t>
              <w:br/>
              <w:br/>
              <w:t xml:space="preserve">            for event in session.audit_trail:</w:t>
              <w:br/>
              <w:t xml:space="preserve">                cursor.execute("""</w:t>
              <w:br/>
              <w:t xml:space="preserve">                    INSERT INTO audit_trail (id, session_id, timestamp, action, details, user, metadata_json)</w:t>
              <w:br/>
              <w:t xml:space="preserve">                    VALUES (?, ?, ?, ?, ?, ?, ?)</w:t>
              <w:br/>
              <w:t xml:space="preserve">                """, (</w:t>
              <w:br/>
              <w:t xml:space="preserve">                    event.id, session.session_id, event.timestamp.isoformat(), event.action,</w:t>
              <w:br/>
              <w:t xml:space="preserve">                    event.details, event.user, json.dumps(event.metadata),</w:t>
              <w:br/>
              <w:t xml:space="preserve">                ))</w:t>
              <w:br/>
              <w:br/>
              <w:t xml:space="preserve">            conn.commit()</w:t>
              <w:br/>
              <w:br/>
              <w:t xml:space="preserve">    def load_session(self, session_id: str) -&gt; Optional[ReconciliationSession]: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cursor.execute("SELECT * FROM sessions WHERE session_id = ?", (session_id,))</w:t>
              <w:br/>
              <w:t xml:space="preserve">            s_row = cursor.fetchone()</w:t>
              <w:br/>
              <w:t xml:space="preserve">            if not s_row:</w:t>
              <w:br/>
              <w:t xml:space="preserve">                return None</w:t>
              <w:br/>
              <w:br/>
              <w:t xml:space="preserve">            config = AppConfig.model_validate_json(s_row["config_json"])</w:t>
              <w:br/>
              <w:t xml:space="preserve">            session = ReconciliationSession(</w:t>
              <w:br/>
              <w:t xml:space="preserve">                session_id=s_row["session_id"],</w:t>
              <w:br/>
              <w:t xml:space="preserve">                client_id=s_row["client_id"] if "client_id" in s_row.keys() else None,</w:t>
              <w:br/>
              <w:t xml:space="preserve">                client_name=s_row["client_name"],</w:t>
              <w:br/>
              <w:t xml:space="preserve">                period_label=s_row["period_label"],</w:t>
              <w:br/>
              <w:t xml:space="preserve">                auditor_remarks=s_row["auditor_remarks"] or "" if "auditor_remarks" in s_row.keys() else "",</w:t>
              <w:br/>
              <w:t xml:space="preserve">                partner_opinion=s_row["partner_opinion"] or "" if "partner_opinion" in s_row.keys() else "",</w:t>
              <w:br/>
              <w:t xml:space="preserve">                created_at=datetime.fromisoformat(s_row["created_at"]),</w:t>
              <w:br/>
              <w:t xml:space="preserve">                updated_at=datetime.fromisoformat(s_row["updated_at"]),</w:t>
              <w:br/>
              <w:t xml:space="preserve">                config=config,</w:t>
              <w:br/>
              <w:t xml:space="preserve">            )</w:t>
              <w:br/>
              <w:br/>
              <w:t xml:space="preserve">            cursor.execute("SELECT * FROM statements WHERE session_id = ?", (session_id,))</w:t>
              <w:br/>
              <w:t xml:space="preserve">            for r in cursor.fetchall():</w:t>
              <w:br/>
              <w:t xml:space="preserve">                session.statements.append(</w:t>
              <w:br/>
              <w:t xml:space="preserve">                    StatementTransaction(</w:t>
              <w:br/>
              <w:t xml:space="preserve">                        id=r["id"],</w:t>
              <w:br/>
              <w:t xml:space="preserve">                        source_row_ref=r["source_row_ref"],</w:t>
              <w:br/>
              <w:t xml:space="preserve">                        date=datetime.fromisoformat(r["date"]).date(),</w:t>
              <w:br/>
              <w:t xml:space="preserve">                        description=r["description"],</w:t>
              <w:br/>
              <w:t xml:space="preserve">                        amount=Decimal(r["amount"]),</w:t>
              <w:br/>
              <w:t xml:space="preserve">                        type=TransactionType(r["type"]),</w:t>
              <w:br/>
              <w:t xml:space="preserve">                        balance=Decimal(r["balance"]) if r["balance"] else None,</w:t>
              <w:br/>
              <w:t xml:space="preserve">                        raw_data=json.loads(r["raw_data_json"]),</w:t>
              <w:br/>
              <w:t xml:space="preserve">                        matched=bool(r["matched"]),</w:t>
              <w:br/>
              <w:t xml:space="preserve">                    )</w:t>
              <w:br/>
              <w:t xml:space="preserve">                )</w:t>
              <w:br/>
              <w:br/>
              <w:t xml:space="preserve">            cursor.execute("SELECT * FROM ledgers WHERE session_id = ?", (session_id,))</w:t>
              <w:br/>
              <w:t xml:space="preserve">            for r in cursor.fetchall():</w:t>
              <w:br/>
              <w:t xml:space="preserve">                session.ledger_entries.append(</w:t>
              <w:br/>
              <w:t xml:space="preserve">                    LedgerEntry(</w:t>
              <w:br/>
              <w:t xml:space="preserve">                        id=r["id"],</w:t>
              <w:br/>
              <w:t xml:space="preserve">                        source_row_ref=r["source_row_ref"],</w:t>
              <w:br/>
              <w:t xml:space="preserve">                        date=datetime.fromisoformat(r["date"]).date(),</w:t>
              <w:br/>
              <w:t xml:space="preserve">                        description=r["description"],</w:t>
              <w:br/>
              <w:t xml:space="preserve">                        amount=Decimal(r["amount"]),</w:t>
              <w:br/>
              <w:t xml:space="preserve">                        type=TransactionType(r["type"]),</w:t>
              <w:br/>
              <w:t xml:space="preserve">                        account_name=r["account_name"],</w:t>
              <w:br/>
              <w:t xml:space="preserve">                        voucher_type=r["voucher_type"],</w:t>
              <w:br/>
              <w:t xml:space="preserve">                        approver_ref=r["approver_ref"],</w:t>
              <w:br/>
              <w:t xml:space="preserve">                        gstin=r["gstin"],</w:t>
              <w:br/>
              <w:t xml:space="preserve">                        tds_section=r["tds_section"],</w:t>
              <w:br/>
              <w:t xml:space="preserve">                        raw_data=json.loads(r["raw_data_json"]),</w:t>
              <w:br/>
              <w:t xml:space="preserve">                        matched=bool(r["matched"]),</w:t>
              <w:br/>
              <w:t xml:space="preserve">                    )</w:t>
              <w:br/>
              <w:t xml:space="preserve">                )</w:t>
              <w:br/>
              <w:br/>
              <w:t xml:space="preserve">            cursor.execute("SELECT * FROM matches WHERE session_id = ?", (session_id,))</w:t>
              <w:br/>
              <w:t xml:space="preserve">            for r in cursor.fetchall():</w:t>
              <w:br/>
              <w:t xml:space="preserve">                session.matches.append(</w:t>
              <w:br/>
              <w:t xml:space="preserve">                    MatchRecord(</w:t>
              <w:br/>
              <w:t xml:space="preserve">                        id=r["id"],</w:t>
              <w:br/>
              <w:t xml:space="preserve">                        statement_tx_id=r["statement_tx_id"],</w:t>
              <w:br/>
              <w:t xml:space="preserve">                        ledger_entry_id=r["ledger_entry_id"],</w:t>
              <w:br/>
              <w:t xml:space="preserve">                        status=MatchStatus(r["status"]),</w:t>
              <w:br/>
              <w:t xml:space="preserve">                        confidence_score=r["confidence_score"],</w:t>
              <w:br/>
              <w:t xml:space="preserve">                        rule_applied=r["rule_applied"],</w:t>
              <w:br/>
              <w:t xml:space="preserve">                        plain_english_reason=r["plain_english_reason"],</w:t>
              <w:br/>
              <w:t xml:space="preserve">                        manual_override=bool(r["manual_override"]),</w:t>
              <w:br/>
              <w:t xml:space="preserve">                        notes=r["notes"],</w:t>
              <w:br/>
              <w:t xml:space="preserve">                    )</w:t>
              <w:br/>
              <w:t xml:space="preserve">                )</w:t>
              <w:br/>
              <w:br/>
              <w:t xml:space="preserve">            cursor.execute("SELECT * FROM audit_flags WHERE session_id = ?", (session_id,))</w:t>
              <w:br/>
              <w:t xml:space="preserve">            for r in cursor.fetchall():</w:t>
              <w:br/>
              <w:t xml:space="preserve">                session.audit_flags.append(</w:t>
              <w:br/>
              <w:t xml:space="preserve">                    AuditFlag(</w:t>
              <w:br/>
              <w:t xml:space="preserve">                        id=r["id"],</w:t>
              <w:br/>
              <w:t xml:space="preserve">                        target_type=r["target_type"],</w:t>
              <w:br/>
              <w:t xml:space="preserve">                        source_row_ref=r["source_row_ref"],</w:t>
              <w:br/>
              <w:t xml:space="preserve">                        entry_id=r["entry_id"],</w:t>
              <w:br/>
              <w:t xml:space="preserve">                        rule_name=r["rule_name"],</w:t>
              <w:br/>
              <w:t xml:space="preserve">                        severity=AuditSeverity(r["severity"]),</w:t>
              <w:br/>
              <w:t xml:space="preserve">                        category=AuditCategory(r["category"]),</w:t>
              <w:br/>
              <w:t xml:space="preserve">                        plain_english_reason=r["plain_english_reason"],</w:t>
              <w:br/>
              <w:t xml:space="preserve">                        suggested_action=r["suggested_action"],</w:t>
              <w:br/>
              <w:t xml:space="preserve">                        entry_summary=json.loads(r["entry_summary_json"]),</w:t>
              <w:br/>
              <w:t xml:space="preserve">                    )</w:t>
              <w:br/>
              <w:t xml:space="preserve">                )</w:t>
              <w:br/>
              <w:br/>
              <w:t xml:space="preserve">            cursor.execute("SELECT * FROM audit_trail WHERE session_id = ? ORDER BY timestamp ASC", (session_id,))</w:t>
              <w:br/>
              <w:t xml:space="preserve">            for r in cursor.fetchall():</w:t>
              <w:br/>
              <w:t xml:space="preserve">                session.audit_trail.append(</w:t>
              <w:br/>
              <w:t xml:space="preserve">                    AuditTrailEvent(</w:t>
              <w:br/>
              <w:t xml:space="preserve">                        id=r["id"],</w:t>
              <w:br/>
              <w:t xml:space="preserve">                        timestamp=datetime.fromisoformat(r["timestamp"]),</w:t>
              <w:br/>
              <w:t xml:space="preserve">                        action=r["action"],</w:t>
              <w:br/>
              <w:t xml:space="preserve">                        details=r["details"],</w:t>
              <w:br/>
              <w:t xml:space="preserve">                        user=r["user"],</w:t>
              <w:br/>
              <w:t xml:space="preserve">                        metadata=json.loads(r["metadata_json"]),</w:t>
              <w:br/>
              <w:t xml:space="preserve">                    )</w:t>
              <w:br/>
              <w:t xml:space="preserve">                )</w:t>
              <w:br/>
              <w:br/>
              <w:t xml:space="preserve">            return session</w:t>
              <w:br/>
              <w:br/>
              <w:t xml:space="preserve">    def list_sessions(self, client_id: Optional[str] = None) -&gt; List[dict]:</w:t>
              <w:br/>
              <w:t xml:space="preserve">        with self._get_connection() as conn:</w:t>
              <w:br/>
              <w:t xml:space="preserve">            cursor = conn.cursor()</w:t>
              <w:br/>
              <w:t xml:space="preserve">            if client_id:</w:t>
              <w:br/>
              <w:t xml:space="preserve">                cursor.execute("SELECT session_id, client_id, client_name, period_label, updated_at FROM sessions WHERE client_id = ? ORDER BY updated_at DESC", (client_id,))</w:t>
              <w:br/>
              <w:t xml:space="preserve">            else:</w:t>
              <w:br/>
              <w:t xml:space="preserve">                cursor.execute("SELECT session_id, client_id, client_name, period_label, updated_at FROM sessions ORDER BY updated_at DESC")</w:t>
              <w:br/>
              <w:t xml:space="preserve">            return [dict(r) for r in cursor.fetchall()]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11. reconai/ingest/__init__.py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reconai/ingest/__init__.py | Lines of Code: 10 | Size: 310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reconai.ingest.statement_parser import StatementParser</w:t>
              <w:br/>
              <w:t>from reconai.ingest.ledger_parser import LedgerParser</w:t>
              <w:br/>
              <w:t>from reconai.ingest.base_parser import parse_flexible_date, clean_monetary_amount</w:t>
              <w:br/>
              <w:br/>
              <w:t>__all__ = [</w:t>
              <w:br/>
              <w:t xml:space="preserve">    "StatementParser",</w:t>
              <w:br/>
              <w:t xml:space="preserve">    "LedgerParser",</w:t>
              <w:br/>
              <w:t xml:space="preserve">    "parse_flexible_date",</w:t>
              <w:br/>
              <w:t xml:space="preserve">    "clean_monetary_amount",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12. reconai/ingest/base_parser.py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reconai/ingest/base_parser.py | Lines of Code: 211 | Size: 8,289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io</w:t>
              <w:br/>
              <w:t>import os</w:t>
              <w:br/>
              <w:t>import re</w:t>
              <w:br/>
              <w:t>import shutil</w:t>
              <w:br/>
              <w:t>import tempfile</w:t>
              <w:br/>
              <w:t>from datetime import date, datetime</w:t>
              <w:br/>
              <w:t>from decimal import Decimal, InvalidOperation</w:t>
              <w:br/>
              <w:t>from pathlib import Path</w:t>
              <w:br/>
              <w:t>from typing import Any, Dict, List, Optional, Tuple, Union</w:t>
              <w:br/>
              <w:t>import pandas as pd</w:t>
              <w:br/>
              <w:br/>
              <w:br/>
              <w:t>def read_file_bytes_safely(source: Union[str, Path, bytes]) -&gt; bytes:</w:t>
              <w:br/>
              <w:t xml:space="preserve">    """Reads file bytes safely even if the file is currently locked/open in Microsoft Excel or Adobe Acrobat."""</w:t>
              <w:br/>
              <w:t xml:space="preserve">    if isinstance(source, bytes):</w:t>
              <w:br/>
              <w:t xml:space="preserve">        return source</w:t>
              <w:br/>
              <w:t xml:space="preserve">    path_str = str(source)</w:t>
              <w:br/>
              <w:t xml:space="preserve">    try:</w:t>
              <w:br/>
              <w:t xml:space="preserve">        with open(path_str, "rb") as f:</w:t>
              <w:br/>
              <w:t xml:space="preserve">            return f.read()</w:t>
              <w:br/>
              <w:t xml:space="preserve">    except (PermissionError, IOError):</w:t>
              <w:br/>
              <w:t xml:space="preserve">        # Fallback for Windows locked files</w:t>
              <w:br/>
              <w:t xml:space="preserve">        tmp_name = None</w:t>
              <w:br/>
              <w:t xml:space="preserve">        try:</w:t>
              <w:br/>
              <w:t xml:space="preserve">            with tempfile.NamedTemporaryFile(delete=False) as tmp:</w:t>
              <w:br/>
              <w:t xml:space="preserve">                tmp_name = tmp.name</w:t>
              <w:br/>
              <w:t xml:space="preserve">            shutil.copyfile(path_str, tmp_name)</w:t>
              <w:br/>
              <w:t xml:space="preserve">            with open(tmp_name, "rb") as f:</w:t>
              <w:br/>
              <w:t xml:space="preserve">                data = f.read()</w:t>
              <w:br/>
              <w:t xml:space="preserve">            return data</w:t>
              <w:br/>
              <w:t xml:space="preserve">        finally:</w:t>
              <w:br/>
              <w:t xml:space="preserve">            if tmp_name and os.path.exists(tmp_name):</w:t>
              <w:br/>
              <w:t xml:space="preserve">                try:</w:t>
              <w:br/>
              <w:t xml:space="preserve">                    os.remove(tmp_name)</w:t>
              <w:br/>
              <w:t xml:space="preserve">                except Exception:</w:t>
              <w:br/>
              <w:t xml:space="preserve">                    pass</w:t>
              <w:br/>
              <w:br/>
              <w:br/>
              <w:t>def get_excel_sheets_info(source: Union[str, Path, bytes]) -&gt; List[Dict[str, Any]]:</w:t>
              <w:br/>
              <w:t xml:space="preserve">    """Inspect an Excel workbook and return sheet names, row counts, and detected title."""</w:t>
              <w:br/>
              <w:t xml:space="preserve">    try:</w:t>
              <w:br/>
              <w:t xml:space="preserve">        data = read_file_bytes_safely(source)</w:t>
              <w:br/>
              <w:t xml:space="preserve">        excel_file = pd.ExcelFile(io.BytesIO(data))</w:t>
              <w:br/>
              <w:t xml:space="preserve">        sheets_info = []</w:t>
              <w:br/>
              <w:t xml:space="preserve">        for s in excel_file.sheet_names:</w:t>
              <w:br/>
              <w:t xml:space="preserve">            try:</w:t>
              <w:br/>
              <w:t xml:space="preserve">                df_sample = excel_file.parse(s, nrows=10)</w:t>
              <w:br/>
              <w:t xml:space="preserve">                title = ""</w:t>
              <w:br/>
              <w:t xml:space="preserve">                for row in df_sample.values:</w:t>
              <w:br/>
              <w:t xml:space="preserve">                    for val in row:</w:t>
              <w:br/>
              <w:t xml:space="preserve">                        if pd.notna(val) and any(k in str(val).lower() for k in ["bank", "ca", "book", "account", "sun", "care", "hospital"]):</w:t>
              <w:br/>
              <w:t xml:space="preserve">                            title = str(val).strip()</w:t>
              <w:br/>
              <w:t xml:space="preserve">                            break</w:t>
              <w:br/>
              <w:t xml:space="preserve">                    if title:</w:t>
              <w:br/>
              <w:t xml:space="preserve">                        break</w:t>
              <w:br/>
              <w:t xml:space="preserve">                full_len = len(excel_file.parse(s))</w:t>
              <w:br/>
              <w:t xml:space="preserve">                sheets_info.append({"sheet_name": s, "rows": full_len, "title": title})</w:t>
              <w:br/>
              <w:t xml:space="preserve">            except Exception:</w:t>
              <w:br/>
              <w:t xml:space="preserve">                sheets_info.append({"sheet_name": s, "rows": 0, "title": ""})</w:t>
              <w:br/>
              <w:t xml:space="preserve">        return sheets_info</w:t>
              <w:br/>
              <w:t xml:space="preserve">    except Exception:</w:t>
              <w:br/>
              <w:t xml:space="preserve">        return []</w:t>
              <w:br/>
              <w:br/>
              <w:br/>
              <w:t>def parse_flexible_date(val: Any) -&gt; Optional[date]:</w:t>
              <w:br/>
              <w:t xml:space="preserve">    """Parse various date formats commonly seen in Indian &amp; global bank statements / ledgers."""</w:t>
              <w:br/>
              <w:t xml:space="preserve">    if val is None or pd.isna(val) or str(val).strip() == "":</w:t>
              <w:br/>
              <w:t xml:space="preserve">        return None</w:t>
              <w:br/>
              <w:br/>
              <w:t xml:space="preserve">    if isinstance(val, (datetime, pd.Timestamp)):</w:t>
              <w:br/>
              <w:t xml:space="preserve">        return val.date()</w:t>
              <w:br/>
              <w:t xml:space="preserve">    if isinstance(val, date):</w:t>
              <w:br/>
              <w:t xml:space="preserve">        return val</w:t>
              <w:br/>
              <w:br/>
              <w:t xml:space="preserve">    s = str(val).strip()</w:t>
              <w:br/>
              <w:t xml:space="preserve">    date_formats = [</w:t>
              <w:br/>
              <w:t xml:space="preserve">        "%d/%m/%Y", "%d-%m-%Y", "%d.%m.%Y",</w:t>
              <w:br/>
              <w:t xml:space="preserve">        "%d/%m/%y", "%d-%m-%y", "%d.%m.%y",</w:t>
              <w:br/>
              <w:t xml:space="preserve">        "%Y-%m-%d", "%Y/%m/%d",</w:t>
              <w:br/>
              <w:t xml:space="preserve">        "%d-%b-%Y", "%d-%b-%y", "%d %b %Y", "%d %b %y",</w:t>
              <w:br/>
              <w:t xml:space="preserve">        "%d-%B-%Y", "%d %B %Y",</w:t>
              <w:br/>
              <w:t xml:space="preserve">        "%m/%d/%Y", "%m-%d-%Y"</w:t>
              <w:br/>
              <w:t xml:space="preserve">    ]</w:t>
              <w:br/>
              <w:br/>
              <w:t xml:space="preserve">    for fmt in date_formats:</w:t>
              <w:br/>
              <w:t xml:space="preserve">        try:</w:t>
              <w:br/>
              <w:t xml:space="preserve">            return datetime.strptime(s, fmt).date()</w:t>
              <w:br/>
              <w:t xml:space="preserve">        except ValueError:</w:t>
              <w:br/>
              <w:t xml:space="preserve">            pass</w:t>
              <w:br/>
              <w:br/>
              <w:t xml:space="preserve">    try:</w:t>
              <w:br/>
              <w:t xml:space="preserve">        from dateutil import parser</w:t>
              <w:br/>
              <w:t xml:space="preserve">        dt = parser.parse(s, dayfirst=True)</w:t>
              <w:br/>
              <w:t xml:space="preserve">        return dt.date()</w:t>
              <w:br/>
              <w:t xml:space="preserve">    except Exception:</w:t>
              <w:br/>
              <w:t xml:space="preserve">        return None</w:t>
              <w:br/>
              <w:br/>
              <w:br/>
              <w:t>def clean_monetary_amount(val: Any) -&gt; Optional[Decimal]:</w:t>
              <w:br/>
              <w:t xml:space="preserve">    """Normalize string, float, or integer to positive Decimal amount."""</w:t>
              <w:br/>
              <w:t xml:space="preserve">    if val is None or pd.isna(val) or str(val).strip() == "":</w:t>
              <w:br/>
              <w:t xml:space="preserve">        return None</w:t>
              <w:br/>
              <w:br/>
              <w:t xml:space="preserve">    s = str(val).strip()</w:t>
              <w:br/>
              <w:t xml:space="preserve">    s = re.sub(r"[₹$,\s]", "", s)</w:t>
              <w:br/>
              <w:t xml:space="preserve">    s = re.sub(r"(?i)(dr|cr|inr|usd|eur|gbp)", "", s).strip()</w:t>
              <w:br/>
              <w:br/>
              <w:t xml:space="preserve">    if not s or s == "-":</w:t>
              <w:br/>
              <w:t xml:space="preserve">        return None</w:t>
              <w:br/>
              <w:br/>
              <w:t xml:space="preserve">    try:</w:t>
              <w:br/>
              <w:t xml:space="preserve">        if s.startswith("(") and s.endswith(")"):</w:t>
              <w:br/>
              <w:t xml:space="preserve">            s = s[1:-1]</w:t>
              <w:br/>
              <w:t xml:space="preserve">        amt = Decimal(s)</w:t>
              <w:br/>
              <w:t xml:space="preserve">        return abs(amt)</w:t>
              <w:br/>
              <w:t xml:space="preserve">    except (InvalidOperation, ValueError):</w:t>
              <w:br/>
              <w:t xml:space="preserve">        return None</w:t>
              <w:br/>
              <w:br/>
              <w:br/>
              <w:t>def match_column_name(col_name: str, candidate_patterns: List[str]) -&gt; bool:</w:t>
              <w:br/>
              <w:t xml:space="preserve">    """Check if normalized column name matches any candidate regex patterns."""</w:t>
              <w:br/>
              <w:t xml:space="preserve">    clean = re.sub(r"[^a-zA-Z0-9]", "", col_name.lower())</w:t>
              <w:br/>
              <w:t xml:space="preserve">    for pattern in candidate_patterns:</w:t>
              <w:br/>
              <w:t xml:space="preserve">        pat_clean = re.sub(r"[^a-zA-Z0-9]", "", pattern.lower())</w:t>
              <w:br/>
              <w:t xml:space="preserve">        if pat_clean in clean or re.search(pattern, col_name, re.IGNORECASE):</w:t>
              <w:br/>
              <w:t xml:space="preserve">            return True</w:t>
              <w:br/>
              <w:t xml:space="preserve">    return False</w:t>
              <w:br/>
              <w:br/>
              <w:br/>
              <w:t>def detect_statement_columns(columns: List[str]) -&gt; Dict[str, Optional[str]]:</w:t>
              <w:br/>
              <w:t xml:space="preserve">    """Auto-detect column mappings for bank statements."""</w:t>
              <w:br/>
              <w:t xml:space="preserve">    mapping = {</w:t>
              <w:br/>
              <w:t xml:space="preserve">        "date": None,</w:t>
              <w:br/>
              <w:t xml:space="preserve">        "description": None,</w:t>
              <w:br/>
              <w:t xml:space="preserve">        "debit": None,</w:t>
              <w:br/>
              <w:t xml:space="preserve">        "credit": None,</w:t>
              <w:br/>
              <w:t xml:space="preserve">        "amount": None,</w:t>
              <w:br/>
              <w:t xml:space="preserve">        "type": None,</w:t>
              <w:br/>
              <w:t xml:space="preserve">        "balance": None,</w:t>
              <w:br/>
              <w:t xml:space="preserve">        "ref_no": None</w:t>
              <w:br/>
              <w:t xml:space="preserve">    }</w:t>
              <w:br/>
              <w:br/>
              <w:t xml:space="preserve">    col_list = list(columns)</w:t>
              <w:br/>
              <w:br/>
              <w:t xml:space="preserve">    for col in col_list:</w:t>
              <w:br/>
              <w:t xml:space="preserve">        c = str(col).strip()</w:t>
              <w:br/>
              <w:t xml:space="preserve">        if not mapping["date"] and match_column_name(c, ["date", "txn date", "value date", "post date", "trans date"]):</w:t>
              <w:br/>
              <w:t xml:space="preserve">            mapping["date"] = col</w:t>
              <w:br/>
              <w:t xml:space="preserve">        elif not mapping["description"] and match_column_name(c, ["narration", "description", "particulars", "details", "remarks", "transaction remarks"]):</w:t>
              <w:br/>
              <w:t xml:space="preserve">            mapping["description"] = col</w:t>
              <w:br/>
              <w:t xml:space="preserve">        elif not mapping["debit"] and match_column_name(c, ["withdrawal", "debit", "dr", "dr amount", "withdrawal amt"]):</w:t>
              <w:br/>
              <w:t xml:space="preserve">            mapping["debit"] = col</w:t>
              <w:br/>
              <w:t xml:space="preserve">        elif not mapping["credit"] and match_column_name(c, ["deposit", "credit", "cr", "cr amount", "deposit amt"]):</w:t>
              <w:br/>
              <w:t xml:space="preserve">            mapping["credit"] = col</w:t>
              <w:br/>
              <w:t xml:space="preserve">        elif not mapping["amount"] and match_column_name(c, ["amount", "txn amount", "trans amount", "total"]):</w:t>
              <w:br/>
              <w:t xml:space="preserve">            mapping["amount"] = col</w:t>
              <w:br/>
              <w:t xml:space="preserve">        elif not mapping["type"] and match_column_name(c, ["type", "dr/cr", "cr/dr", "d/c"]):</w:t>
              <w:br/>
              <w:t xml:space="preserve">            mapping["type"] = col</w:t>
              <w:br/>
              <w:t xml:space="preserve">        elif not mapping["balance"] and match_column_name(c, ["balance", "closing balance", "running balance", "bal"]):</w:t>
              <w:br/>
              <w:t xml:space="preserve">            mapping["balance"] = col</w:t>
              <w:br/>
              <w:t xml:space="preserve">        elif not mapping["ref_no"] and match_column_name(c, ["ref no", "reference", "chq", "cheque", "utr", "txn id"]):</w:t>
              <w:br/>
              <w:t xml:space="preserve">            mapping["ref_no"] = col</w:t>
              <w:br/>
              <w:br/>
              <w:t xml:space="preserve">    return mapping</w:t>
              <w:br/>
              <w:br/>
              <w:br/>
              <w:t>def detect_ledger_columns(columns: List[str]) -&gt; Dict[str, Optional[str]]:</w:t>
              <w:br/>
              <w:t xml:space="preserve">    """Auto-detect column mappings for client ledgers (Tally, ERP, etc.)."""</w:t>
              <w:br/>
              <w:t xml:space="preserve">    mapping = {</w:t>
              <w:br/>
              <w:t xml:space="preserve">        "date": None,</w:t>
              <w:br/>
              <w:t xml:space="preserve">        "description": None,</w:t>
              <w:br/>
              <w:t xml:space="preserve">        "account_name": None,</w:t>
              <w:br/>
              <w:t xml:space="preserve">        "voucher_type": None,</w:t>
              <w:br/>
              <w:t xml:space="preserve">        "voucher_no": None,</w:t>
              <w:br/>
              <w:t xml:space="preserve">        "debit": None,</w:t>
              <w:br/>
              <w:t xml:space="preserve">        "credit": None,</w:t>
              <w:br/>
              <w:t xml:space="preserve">        "amount": None,</w:t>
              <w:br/>
              <w:t xml:space="preserve">        "type": None,</w:t>
              <w:br/>
              <w:t xml:space="preserve">        "approver": None,</w:t>
              <w:br/>
              <w:t xml:space="preserve">        "gstin": None,</w:t>
              <w:br/>
              <w:t xml:space="preserve">        "tds_section": None</w:t>
              <w:br/>
              <w:t xml:space="preserve">    }</w:t>
              <w:br/>
              <w:br/>
              <w:t xml:space="preserve">    for col in columns:</w:t>
              <w:br/>
              <w:t xml:space="preserve">        c = str(col).strip()</w:t>
              <w:br/>
              <w:t xml:space="preserve">        if not mapping["date"] and match_column_name(c, ["date", "voucher date", "entry date"]):</w:t>
              <w:br/>
              <w:t xml:space="preserve">            mapping["date"] = col</w:t>
              <w:br/>
              <w:t xml:space="preserve">        elif not mapping["description"] and match_column_name(c, ["particulars", "narration", "description", "item description"]):</w:t>
              <w:br/>
              <w:t xml:space="preserve">            mapping["description"] = col</w:t>
              <w:br/>
              <w:t xml:space="preserve">        elif not mapping["account_name"] and match_column_name(c, ["party", "ledger name", "account", "vendor", "customer", "head"]):</w:t>
              <w:br/>
              <w:t xml:space="preserve">            mapping["account_name"] = col</w:t>
              <w:br/>
              <w:t xml:space="preserve">        elif not mapping["voucher_type"] and match_column_name(c, ["vch type", "voucher type", "type"]):</w:t>
              <w:br/>
              <w:t xml:space="preserve">            mapping["voucher_type"] = col</w:t>
              <w:br/>
              <w:t xml:space="preserve">        elif not mapping["voucher_no"] and match_column_name(c, ["vch no", "voucher no", "voucher number", "doc no", "invoice no"]):</w:t>
              <w:br/>
              <w:t xml:space="preserve">            mapping["voucher_no"] = col</w:t>
              <w:br/>
              <w:t xml:space="preserve">        elif not mapping["debit"] and match_column_name(c, ["debit", "dr", "debit amount", "payment"]):</w:t>
              <w:br/>
              <w:t xml:space="preserve">            mapping["debit"] = col</w:t>
              <w:br/>
              <w:t xml:space="preserve">        elif not mapping["credit"] and match_column_name(c, ["credit", "cr", "credit amount", "receipt"]):</w:t>
              <w:br/>
              <w:t xml:space="preserve">            mapping["credit"] = col</w:t>
              <w:br/>
              <w:t xml:space="preserve">        elif not mapping["amount"] and match_column_name(c, ["amount", "net amount"]):</w:t>
              <w:br/>
              <w:t xml:space="preserve">            mapping["amount"] = col</w:t>
              <w:br/>
              <w:t xml:space="preserve">        elif not mapping["type"] and match_column_name(c, ["type", "dr/cr", "cr/dr"]):</w:t>
              <w:br/>
              <w:t xml:space="preserve">            mapping["type"] = col</w:t>
              <w:br/>
              <w:t xml:space="preserve">        elif not mapping["approver"] and match_column_name(c, ["approver", "authorized by", "approved by", "auth"]):</w:t>
              <w:br/>
              <w:t xml:space="preserve">            mapping["approver"] = col</w:t>
              <w:br/>
              <w:t xml:space="preserve">        elif not mapping["gstin"] and match_column_name(c, ["gstin", "gst no", "gstin/uin"]):</w:t>
              <w:br/>
              <w:t xml:space="preserve">            mapping["gstin"] = col</w:t>
              <w:br/>
              <w:t xml:space="preserve">        elif not mapping["tds_section"] and match_column_name(c, ["tds section", "tds", "section", "194"]):</w:t>
              <w:br/>
              <w:t xml:space="preserve">            mapping["tds_section"] = col</w:t>
              <w:br/>
              <w:br/>
              <w:t xml:space="preserve">    return mapping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13. reconai/ingest/document_parser.py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reconai/ingest/document_parser.py | Lines of Code: 207 | Size: 8,552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io</w:t>
              <w:br/>
              <w:t>import logging</w:t>
              <w:br/>
              <w:t>import mimetypes</w:t>
              <w:br/>
              <w:t>from pathlib import Path</w:t>
              <w:br/>
              <w:t>from typing import Any, Dict, List, Optional, Union</w:t>
              <w:br/>
              <w:t>import docx</w:t>
              <w:br/>
              <w:t>import pandas as pd</w:t>
              <w:br/>
              <w:br/>
              <w:t>from reconai.models.transaction import StatementTransaction, LedgerEntry, TransactionType</w:t>
              <w:br/>
              <w:t>from reconai.ingest.base_parser import parse_flexible_date, clean_monetary_amount</w:t>
              <w:br/>
              <w:t>from reconai.ai.client import AIClient</w:t>
              <w:br/>
              <w:br/>
              <w:t>logger = logging.getLogger(__name__)</w:t>
              <w:br/>
              <w:br/>
              <w:t>IMAGE_EXTENSIONS = {".jpg", ".jpeg", ".png", ".webp", ".bmp", ".tiff"}</w:t>
              <w:br/>
              <w:t>DOCX_EXTENSIONS = {".docx", ".doc"}</w:t>
              <w:br/>
              <w:br/>
              <w:br/>
              <w:t>class DocumentParser:</w:t>
              <w:br/>
              <w:t xml:space="preserve">    """</w:t>
              <w:br/>
              <w:t xml:space="preserve">    Universal document parser handling Word documents (.docx), scanned images</w:t>
              <w:br/>
              <w:t xml:space="preserve">    (JPEG, PNG, WebP), handwritten vouchers, and scanned PDF fallbacks via Gemini Vision OCR.</w:t>
              <w:br/>
              <w:t xml:space="preserve">    """</w:t>
              <w:br/>
              <w:br/>
              <w:t xml:space="preserve">    def __init__(self, ai_client: Optional[AIClient] = None, api_key: Optional[str] = None):</w:t>
              <w:br/>
              <w:t xml:space="preserve">        self.ai_client = ai_client or AIClient(api_key=api_key)</w:t>
              <w:br/>
              <w:br/>
              <w:t xml:space="preserve">    def is_image(self, file_path_or_name: Union[str, Path]) -&gt; bool:</w:t>
              <w:br/>
              <w:t xml:space="preserve">        ext = Path(file_path_or_name).suffix.lower()</w:t>
              <w:br/>
              <w:t xml:space="preserve">        return ext in IMAGE_EXTENSIONS</w:t>
              <w:br/>
              <w:br/>
              <w:t xml:space="preserve">    def is_docx(self, file_path_or_name: Union[str, Path]) -&gt; bool:</w:t>
              <w:br/>
              <w:t xml:space="preserve">        ext = Path(file_path_or_name).suffix.lower()</w:t>
              <w:br/>
              <w:t xml:space="preserve">        return ext in DOCX_EXTENSIONS</w:t>
              <w:br/>
              <w:br/>
              <w:t xml:space="preserve">    # ================= WORD (.DOCX) INGESTION =================</w:t>
              <w:br/>
              <w:t xml:space="preserve">    def parse_docx_to_dataframe(self, source: Union[str, Path, bytes]) -&gt; pd.DataFrame:</w:t>
              <w:br/>
              <w:t xml:space="preserve">        """Extracts tabular data from Word documents."""</w:t>
              <w:br/>
              <w:t xml:space="preserve">        if isinstance(source, bytes):</w:t>
              <w:br/>
              <w:t xml:space="preserve">            doc = docx.Document(io.BytesIO(source))</w:t>
              <w:br/>
              <w:t xml:space="preserve">        else:</w:t>
              <w:br/>
              <w:t xml:space="preserve">            doc = docx.Document(source)</w:t>
              <w:br/>
              <w:br/>
              <w:t xml:space="preserve">        all_rows = []</w:t>
              <w:br/>
              <w:t xml:space="preserve">        for table in doc.tables:</w:t>
              <w:br/>
              <w:t xml:space="preserve">            for row in table.rows:</w:t>
              <w:br/>
              <w:t xml:space="preserve">                row_data = [cell.text.strip() for cell in row.cells]</w:t>
              <w:br/>
              <w:t xml:space="preserve">                if any(row_data):</w:t>
              <w:br/>
              <w:t xml:space="preserve">                    all_rows.append(row_data)</w:t>
              <w:br/>
              <w:br/>
              <w:t xml:space="preserve">        if not all_rows:</w:t>
              <w:br/>
              <w:t xml:space="preserve">            # Fallback: Parse paragraphs line-by-line</w:t>
              <w:br/>
              <w:t xml:space="preserve">            lines = [p.text.strip() for p in doc.paragraphs if p.text.strip()]</w:t>
              <w:br/>
              <w:t xml:space="preserve">            return pd.DataFrame({"Text": lines})</w:t>
              <w:br/>
              <w:br/>
              <w:t xml:space="preserve">        # Check maximum column width</w:t>
              <w:br/>
              <w:t xml:space="preserve">        max_cols = max(len(r) for r in all_rows)</w:t>
              <w:br/>
              <w:t xml:space="preserve">        normalized = [r + [""] * (max_cols - len(r)) for r in all_rows]</w:t>
              <w:br/>
              <w:br/>
              <w:t xml:space="preserve">        # Use first non-empty row as header</w:t>
              <w:br/>
              <w:t xml:space="preserve">        header = normalized[0]</w:t>
              <w:br/>
              <w:t xml:space="preserve">        data = normalized[1:]</w:t>
              <w:br/>
              <w:t xml:space="preserve">        return pd.DataFrame(data, columns=header)</w:t>
              <w:br/>
              <w:br/>
              <w:t xml:space="preserve">    # ================= MULTIMODAL VISION INGESTION (IMAGES / SCANS) =================</w:t>
              <w:br/>
              <w:t xml:space="preserve">    def extract_statement_from_image(</w:t>
              <w:br/>
              <w:t xml:space="preserve">        self,</w:t>
              <w:br/>
              <w:t xml:space="preserve">        source: Union[str, Path, bytes],</w:t>
              <w:br/>
              <w:t xml:space="preserve">        file_name: Optional[str] = None,</w:t>
              <w:br/>
              <w:t xml:space="preserve">    ) -&gt; List[StatementTransaction]:</w:t>
              <w:br/>
              <w:t xml:space="preserve">        """Extracts bank statement transactions from scanned photo, screenshot, or phone image."""</w:t>
              <w:br/>
              <w:t xml:space="preserve">        if not self.ai_client.is_available:</w:t>
              <w:br/>
              <w:t xml:space="preserve">            raise ValueError("Gemini API key is required to parse scanned images or handwritten copies.")</w:t>
              <w:br/>
              <w:br/>
              <w:t xml:space="preserve">        file_bytes, mime_type = self._get_bytes_and_mime(source, file_name or "statement.png")</w:t>
              <w:br/>
              <w:br/>
              <w:t xml:space="preserve">        prompt = (</w:t>
              <w:br/>
              <w:t xml:space="preserve">            "You are an expert financial OCR model. Analyze this bank statement image or scanned document.\n"</w:t>
              <w:br/>
              <w:t xml:space="preserve">            "Extract every single transaction line with 100% accuracy, including date, full description/narration, amount, type (DEBIT or CREDIT), and running balance.\n"</w:t>
              <w:br/>
              <w:t xml:space="preserve">            "Output ONLY a valid JSON list of objects matching this exact schema:\n"</w:t>
              <w:br/>
              <w:t xml:space="preserve">            '[{\n'</w:t>
              <w:br/>
              <w:t xml:space="preserve">            '  "source_row_ref": 1,\n'</w:t>
              <w:br/>
              <w:t xml:space="preserve">            '  "date": "YYYY-MM-DD",\n'</w:t>
              <w:br/>
              <w:t xml:space="preserve">            '  "description": "...",\n'</w:t>
              <w:br/>
              <w:t xml:space="preserve">            '  "amount": "1234.50",\n'</w:t>
              <w:br/>
              <w:t xml:space="preserve">            '  "type": "DEBIT"|"CREDIT",\n'</w:t>
              <w:br/>
              <w:t xml:space="preserve">            '  "balance": "5678.90"\n'</w:t>
              <w:br/>
              <w:t xml:space="preserve">            '}]'</w:t>
              <w:br/>
              <w:t xml:space="preserve">        )</w:t>
              <w:br/>
              <w:br/>
              <w:t xml:space="preserve">        items = self.ai_client.generate_json_multimodal(</w:t>
              <w:br/>
              <w:t xml:space="preserve">            prompt=prompt,</w:t>
              <w:br/>
              <w:t xml:space="preserve">            mime_type=mime_type,</w:t>
              <w:br/>
              <w:t xml:space="preserve">            file_bytes=file_bytes,</w:t>
              <w:br/>
              <w:t xml:space="preserve">            system_instruction="You are an expert banking document OCR assistant. Extract financial tables from images into structured JSON."</w:t>
              <w:br/>
              <w:t xml:space="preserve">        )</w:t>
              <w:br/>
              <w:br/>
              <w:t xml:space="preserve">        if not isinstance(items, list):</w:t>
              <w:br/>
              <w:t xml:space="preserve">            return []</w:t>
              <w:br/>
              <w:br/>
              <w:t xml:space="preserve">        transactions: List[StatementTransaction] = []</w:t>
              <w:br/>
              <w:t xml:space="preserve">        for idx, item in enumerate(items):</w:t>
              <w:br/>
              <w:t xml:space="preserve">            dt = parse_flexible_date(item.get("date"))</w:t>
              <w:br/>
              <w:t xml:space="preserve">            amt = clean_monetary_amount(item.get("amount"))</w:t>
              <w:br/>
              <w:t xml:space="preserve">            bal = clean_monetary_amount(item.get("balance")) if item.get("balance") else None</w:t>
              <w:br/>
              <w:t xml:space="preserve">            t_str = str(item.get("type", "DEBIT")).upper()</w:t>
              <w:br/>
              <w:t xml:space="preserve">            ttype = TransactionType.CREDIT if "CR" in t_str else TransactionType.DEBIT</w:t>
              <w:br/>
              <w:br/>
              <w:t xml:space="preserve">            if dt and amt:</w:t>
              <w:br/>
              <w:t xml:space="preserve">                transactions.append(</w:t>
              <w:br/>
              <w:t xml:space="preserve">                    StatementTransaction(</w:t>
              <w:br/>
              <w:t xml:space="preserve">                        source_row_ref=item.get("source_row_ref", idx + 1),</w:t>
              <w:br/>
              <w:t xml:space="preserve">                        date=dt,</w:t>
              <w:br/>
              <w:t xml:space="preserve">                        description=str(item.get("description", "Scanned Transaction")),</w:t>
              <w:br/>
              <w:t xml:space="preserve">                        amount=amt,</w:t>
              <w:br/>
              <w:t xml:space="preserve">                        type=ttype,</w:t>
              <w:br/>
              <w:t xml:space="preserve">                        balance=bal,</w:t>
              <w:br/>
              <w:t xml:space="preserve">                        raw_data=item,</w:t>
              <w:br/>
              <w:t xml:space="preserve">                    )</w:t>
              <w:br/>
              <w:t xml:space="preserve">                )</w:t>
              <w:br/>
              <w:br/>
              <w:t xml:space="preserve">        return transactions</w:t>
              <w:br/>
              <w:br/>
              <w:t xml:space="preserve">    def extract_ledger_from_image(</w:t>
              <w:br/>
              <w:t xml:space="preserve">        self,</w:t>
              <w:br/>
              <w:t xml:space="preserve">        source: Union[str, Path, bytes],</w:t>
              <w:br/>
              <w:t xml:space="preserve">        file_name: Optional[str] = None,</w:t>
              <w:br/>
              <w:t xml:space="preserve">    ) -&gt; List[LedgerEntry]:</w:t>
              <w:br/>
              <w:t xml:space="preserve">        """Extracts ledger entries from scanned handwritten records, paper books, or voucher photos."""</w:t>
              <w:br/>
              <w:t xml:space="preserve">        if not self.ai_client.is_available:</w:t>
              <w:br/>
              <w:t xml:space="preserve">            raise ValueError("Gemini API key is required to parse scanned images or handwritten copies.")</w:t>
              <w:br/>
              <w:br/>
              <w:t xml:space="preserve">        file_bytes, mime_type = self._get_bytes_and_mime(source, file_name or "ledger.png")</w:t>
              <w:br/>
              <w:br/>
              <w:t xml:space="preserve">        prompt = (</w:t>
              <w:br/>
              <w:t xml:space="preserve">            "You are an expert forensic accountant OCR assistant. Analyze this client accounting book, voucher, or handwritten ledger image.\n"</w:t>
              <w:br/>
              <w:t xml:space="preserve">            "Extract all expense payments, receipts, or journal entries.\n"</w:t>
              <w:br/>
              <w:t xml:space="preserve">            "Output ONLY a valid JSON list of objects matching this exact schema:\n"</w:t>
              <w:br/>
              <w:t xml:space="preserve">            '[{\n'</w:t>
              <w:br/>
              <w:t xml:space="preserve">            '  "source_row_ref": "VCH-01",\n'</w:t>
              <w:br/>
              <w:t xml:space="preserve">            '  "date": "YYYY-MM-DD",\n'</w:t>
              <w:br/>
              <w:t xml:space="preserve">            '  "description": "Particulars / Narration",\n'</w:t>
              <w:br/>
              <w:t xml:space="preserve">            '  "amount": "1234.50",\n'</w:t>
              <w:br/>
              <w:t xml:space="preserve">            '  "type": "DEBIT"|"CREDIT",\n'</w:t>
              <w:br/>
              <w:t xml:space="preserve">            '  "account_name": "Party or Account Head",\n'</w:t>
              <w:br/>
              <w:t xml:space="preserve">            '  "voucher_type": "Payment"|"Receipt"|"Journal",\n'</w:t>
              <w:br/>
              <w:t xml:space="preserve">            '  "approver_ref": "Approver name or initials if present",\n'</w:t>
              <w:br/>
              <w:t xml:space="preserve">            '  "gstin": "15-digit GSTIN if visible"\n'</w:t>
              <w:br/>
              <w:t xml:space="preserve">            '}]'</w:t>
              <w:br/>
              <w:t xml:space="preserve">        )</w:t>
              <w:br/>
              <w:br/>
              <w:t xml:space="preserve">        items = self.ai_client.generate_json_multimodal(</w:t>
              <w:br/>
              <w:t xml:space="preserve">            prompt=prompt,</w:t>
              <w:br/>
              <w:t xml:space="preserve">            mime_type=mime_type,</w:t>
              <w:br/>
              <w:t xml:space="preserve">            file_bytes=file_bytes,</w:t>
              <w:br/>
              <w:t xml:space="preserve">            system_instruction="You are an expert forensic CA document auditor. Extract handwritten and typed accounting ledger entries with high precision."</w:t>
              <w:br/>
              <w:t xml:space="preserve">        )</w:t>
              <w:br/>
              <w:br/>
              <w:t xml:space="preserve">        if not isinstance(items, list):</w:t>
              <w:br/>
              <w:t xml:space="preserve">            return []</w:t>
              <w:br/>
              <w:br/>
              <w:t xml:space="preserve">        entries: List[LedgerEntry] = []</w:t>
              <w:br/>
              <w:t xml:space="preserve">        for idx, item in enumerate(items):</w:t>
              <w:br/>
              <w:t xml:space="preserve">            dt = parse_flexible_date(item.get("date"))</w:t>
              <w:br/>
              <w:t xml:space="preserve">            amt = clean_monetary_amount(item.get("amount"))</w:t>
              <w:br/>
              <w:t xml:space="preserve">            t_str = str(item.get("type", "DEBIT")).upper()</w:t>
              <w:br/>
              <w:t xml:space="preserve">            ttype = TransactionType.CREDIT if "CR" in t_str else TransactionType.DEBIT</w:t>
              <w:br/>
              <w:br/>
              <w:t xml:space="preserve">            if dt and amt:</w:t>
              <w:br/>
              <w:t xml:space="preserve">                entries.append(</w:t>
              <w:br/>
              <w:t xml:space="preserve">                    LedgerEntry(</w:t>
              <w:br/>
              <w:t xml:space="preserve">                        source_row_ref=str(item.get("source_row_ref", idx + 1)),</w:t>
              <w:br/>
              <w:t xml:space="preserve">                        date=dt,</w:t>
              <w:br/>
              <w:t xml:space="preserve">                        description=str(item.get("description", "Scanned Ledger Entry")),</w:t>
              <w:br/>
              <w:t xml:space="preserve">                        amount=amt,</w:t>
              <w:br/>
              <w:t xml:space="preserve">                        type=ttype,</w:t>
              <w:br/>
              <w:t xml:space="preserve">                        account_name=item.get("account_name"),</w:t>
              <w:br/>
              <w:t xml:space="preserve">                        voucher_type=item.get("voucher_type"),</w:t>
              <w:br/>
              <w:t xml:space="preserve">                        approver_ref=item.get("approver_ref"),</w:t>
              <w:br/>
              <w:t xml:space="preserve">                        gstin=item.get("gstin"),</w:t>
              <w:br/>
              <w:t xml:space="preserve">                        raw_data=item,</w:t>
              <w:br/>
              <w:t xml:space="preserve">                    )</w:t>
              <w:br/>
              <w:t xml:space="preserve">                )</w:t>
              <w:br/>
              <w:br/>
              <w:t xml:space="preserve">        return entries</w:t>
              <w:br/>
              <w:br/>
              <w:t xml:space="preserve">    def _get_bytes_and_mime(self, source: Union[str, Path, bytes], filename: str) -&gt; tuple[bytes, str]:</w:t>
              <w:br/>
              <w:t xml:space="preserve">        if isinstance(source, bytes):</w:t>
              <w:br/>
              <w:t xml:space="preserve">            data = source</w:t>
              <w:br/>
              <w:t xml:space="preserve">        else:</w:t>
              <w:br/>
              <w:t xml:space="preserve">            with open(source, "rb") as f:</w:t>
              <w:br/>
              <w:t xml:space="preserve">                data = f.read()</w:t>
              <w:br/>
              <w:br/>
              <w:t xml:space="preserve">        mime_type, _ = mimetypes.guess_type(filename)</w:t>
              <w:br/>
              <w:t xml:space="preserve">        if not mime_type:</w:t>
              <w:br/>
              <w:t xml:space="preserve">            if filename.lower().endswith(".png"):</w:t>
              <w:br/>
              <w:t xml:space="preserve">                mime_type = "image/png"</w:t>
              <w:br/>
              <w:t xml:space="preserve">            elif filename.lower().endswith((".jpg", ".jpeg")):</w:t>
              <w:br/>
              <w:t xml:space="preserve">                mime_type = "image/jpeg"</w:t>
              <w:br/>
              <w:t xml:space="preserve">            elif filename.lower().endswith(".webp"):</w:t>
              <w:br/>
              <w:t xml:space="preserve">                mime_type = "image/webp"</w:t>
              <w:br/>
              <w:t xml:space="preserve">            elif filename.lower().endswith(".pdf"):</w:t>
              <w:br/>
              <w:t xml:space="preserve">                mime_type = "application/pdf"</w:t>
              <w:br/>
              <w:t xml:space="preserve">            else:</w:t>
              <w:br/>
              <w:t xml:space="preserve">                mime_type = "image/png"</w:t>
              <w:br/>
              <w:br/>
              <w:t xml:space="preserve">        return data, mime_type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14. reconai/ingest/ledger_parser.py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reconai/ingest/ledger_parser.py | Lines of Code: 251 | Size: 11,034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io</w:t>
              <w:br/>
              <w:t>import logging</w:t>
              <w:br/>
              <w:t>from pathlib import Path</w:t>
              <w:br/>
              <w:t>from typing import Any, Dict, List, Optional, Union</w:t>
              <w:br/>
              <w:t>import pandas as pd</w:t>
              <w:br/>
              <w:br/>
              <w:t>from reconai.models.transaction import LedgerEntry, TransactionType</w:t>
              <w:br/>
              <w:t>from reconai.ingest.base_parser import (</w:t>
              <w:br/>
              <w:t xml:space="preserve">    parse_flexible_date,</w:t>
              <w:br/>
              <w:t xml:space="preserve">    clean_monetary_amount,</w:t>
              <w:br/>
              <w:t xml:space="preserve">    detect_ledger_columns,</w:t>
              <w:br/>
              <w:t xml:space="preserve">    read_file_bytes_safely,</w:t>
              <w:br/>
              <w:t>)</w:t>
              <w:br/>
              <w:t>from reconai.ai.client import AIClient</w:t>
              <w:br/>
              <w:t>from reconai.ingest.document_parser import DocumentParser, IMAGE_EXTENSIONS, DOCX_EXTENSIONS</w:t>
              <w:br/>
              <w:br/>
              <w:t>logger = logging.getLogger(__name__)</w:t>
              <w:br/>
              <w:br/>
              <w:br/>
              <w:t>class LedgerParser:</w:t>
              <w:br/>
              <w:t xml:space="preserve">    """Parses Client Ledger/Books (Tally, ERP, CSV, Excel, Word .docx, Scanned Images &amp; Handwritten Vouchers) into normalized LedgerEntry objects."""</w:t>
              <w:br/>
              <w:br/>
              <w:t xml:space="preserve">    def __init__(</w:t>
              <w:br/>
              <w:t xml:space="preserve">        self,</w:t>
              <w:br/>
              <w:t xml:space="preserve">        api_key: Optional[str] = None,</w:t>
              <w:br/>
              <w:t xml:space="preserve">        ai_client: Optional[AIClient] = None,</w:t>
              <w:br/>
              <w:t xml:space="preserve">    ):</w:t>
              <w:br/>
              <w:t xml:space="preserve">        self.ai_client = ai_client or AIClient(api_key=api_key)</w:t>
              <w:br/>
              <w:t xml:space="preserve">        self.document_parser = DocumentParser(ai_client=self.ai_client)</w:t>
              <w:br/>
              <w:br/>
              <w:t xml:space="preserve">    def parse(</w:t>
              <w:br/>
              <w:t xml:space="preserve">        self,</w:t>
              <w:br/>
              <w:t xml:space="preserve">        file_path_or_bytes: Union[str, Path, bytes],</w:t>
              <w:br/>
              <w:t xml:space="preserve">        file_name: Optional[str] = None,</w:t>
              <w:br/>
              <w:t xml:space="preserve">        custom_mapping: Optional[Dict[str, str]] = None,</w:t>
              <w:br/>
              <w:t xml:space="preserve">        sheet_name: Optional[Union[str, int]] = None,</w:t>
              <w:br/>
              <w:t xml:space="preserve">    ) -&gt; List[LedgerEntry]:</w:t>
              <w:br/>
              <w:t xml:space="preserve">        ext = ""</w:t>
              <w:br/>
              <w:t xml:space="preserve">        if isinstance(file_path_or_bytes, (str, Path)):</w:t>
              <w:br/>
              <w:t xml:space="preserve">            path = Path(file_path_or_bytes)</w:t>
              <w:br/>
              <w:t xml:space="preserve">            ext = path.suffix.lower()</w:t>
              <w:br/>
              <w:t xml:space="preserve">            file_name = file_name or path.name</w:t>
              <w:br/>
              <w:t xml:space="preserve">        elif file_name:</w:t>
              <w:br/>
              <w:t xml:space="preserve">            ext = Path(file_name).suffix.lower()</w:t>
              <w:br/>
              <w:br/>
              <w:t xml:space="preserve">        if ext in IMAGE_EXTENSIONS:</w:t>
              <w:br/>
              <w:t xml:space="preserve">            return self.document_parser.extract_ledger_from_image(file_path_or_bytes, file_name)</w:t>
              <w:br/>
              <w:t xml:space="preserve">        elif ext in DOCX_EXTENSIONS:</w:t>
              <w:br/>
              <w:t xml:space="preserve">            df = self.document_parser.parse_docx_to_dataframe(file_path_or_bytes)</w:t>
              <w:br/>
              <w:t xml:space="preserve">            return self._dataframe_to_ledger_entries(df, custom_mapping)</w:t>
              <w:br/>
              <w:t xml:space="preserve">        elif ext == ".csv":</w:t>
              <w:br/>
              <w:t xml:space="preserve">            return self._parse_csv(file_path_or_bytes, custom_mapping)</w:t>
              <w:br/>
              <w:t xml:space="preserve">        elif ext in [".xlsx", ".xls"]:</w:t>
              <w:br/>
              <w:t xml:space="preserve">            return self._parse_excel(file_path_or_bytes, custom_mapping, sheet_name=sheet_name)</w:t>
              <w:br/>
              <w:t xml:space="preserve">        else:</w:t>
              <w:br/>
              <w:t xml:space="preserve">            try:</w:t>
              <w:br/>
              <w:t xml:space="preserve">                return self._parse_csv(file_path_or_bytes, custom_mapping)</w:t>
              <w:br/>
              <w:t xml:space="preserve">            except Exception:</w:t>
              <w:br/>
              <w:t xml:space="preserve">                return self._parse_excel(file_path_or_bytes, custom_mapping, sheet_name=sheet_name)</w:t>
              <w:br/>
              <w:br/>
              <w:t xml:space="preserve">    def _parse_csv(</w:t>
              <w:br/>
              <w:t xml:space="preserve">        self,</w:t>
              <w:br/>
              <w:t xml:space="preserve">        source: Union[str, Path, bytes],</w:t>
              <w:br/>
              <w:t xml:space="preserve">        custom_mapping: Optional[Dict[str, str]] = None,</w:t>
              <w:br/>
              <w:t xml:space="preserve">    ) -&gt; List[LedgerEntry]:</w:t>
              <w:br/>
              <w:t xml:space="preserve">        data = read_file_bytes_safely(source)</w:t>
              <w:br/>
              <w:t xml:space="preserve">        df = pd.read_csv(io.BytesIO(data))</w:t>
              <w:br/>
              <w:t xml:space="preserve">        return self._dataframe_to_ledger_entries(df, custom_mapping)</w:t>
              <w:br/>
              <w:br/>
              <w:t xml:space="preserve">    def _parse_excel(</w:t>
              <w:br/>
              <w:t xml:space="preserve">        self,</w:t>
              <w:br/>
              <w:t xml:space="preserve">        source: Union[str, Path, bytes],</w:t>
              <w:br/>
              <w:t xml:space="preserve">        custom_mapping: Optional[Dict[str, str]] = None,</w:t>
              <w:br/>
              <w:t xml:space="preserve">        sheet_name: Optional[Union[str, int]] = None,</w:t>
              <w:br/>
              <w:t xml:space="preserve">    ) -&gt; List[LedgerEntry]:</w:t>
              <w:br/>
              <w:t xml:space="preserve">        data = read_file_bytes_safely(source)</w:t>
              <w:br/>
              <w:t xml:space="preserve">        excel_file = pd.ExcelFile(io.BytesIO(data))</w:t>
              <w:br/>
              <w:br/>
              <w:t xml:space="preserve">        target_sheet = sheet_name</w:t>
              <w:br/>
              <w:t xml:space="preserve">        if target_sheet is None:</w:t>
              <w:br/>
              <w:t xml:space="preserve">            if len(excel_file.sheet_names) &gt; 1:</w:t>
              <w:br/>
              <w:t xml:space="preserve">                # Auto-select the sheet with the most rows / highest accounting relevance</w:t>
              <w:br/>
              <w:t xml:space="preserve">                best_sheet = excel_file.sheet_names[0]</w:t>
              <w:br/>
              <w:t xml:space="preserve">                max_rows = 0</w:t>
              <w:br/>
              <w:t xml:space="preserve">                for s_name in excel_file.sheet_names:</w:t>
              <w:br/>
              <w:t xml:space="preserve">                    try:</w:t>
              <w:br/>
              <w:t xml:space="preserve">                        sample_df = excel_file.parse(s_name, nrows=30)</w:t>
              <w:br/>
              <w:t xml:space="preserve">                        s_str = " ".join([str(c).lower() for c in sample_df.columns] + [str(v).lower() for v in sample_df.values.flatten() if pd.notna(v)])</w:t>
              <w:br/>
              <w:t xml:space="preserve">                        if any(k in s_str for k in ["date", "particulars", "vch", "debit", "credit"]):</w:t>
              <w:br/>
              <w:t xml:space="preserve">                            full_len = len(excel_file.parse(s_name))</w:t>
              <w:br/>
              <w:t xml:space="preserve">                            if full_len &gt; max_rows:</w:t>
              <w:br/>
              <w:t xml:space="preserve">                                max_rows = full_len</w:t>
              <w:br/>
              <w:t xml:space="preserve">                                best_sheet = s_name</w:t>
              <w:br/>
              <w:t xml:space="preserve">                    except Exception:</w:t>
              <w:br/>
              <w:t xml:space="preserve">                        pass</w:t>
              <w:br/>
              <w:t xml:space="preserve">                target_sheet = best_sheet</w:t>
              <w:br/>
              <w:t xml:space="preserve">            else:</w:t>
              <w:br/>
              <w:t xml:space="preserve">                target_sheet = excel_file.sheet_names[0]</w:t>
              <w:br/>
              <w:br/>
              <w:t xml:space="preserve">        df = excel_file.parse(target_sheet)</w:t>
              <w:br/>
              <w:t xml:space="preserve">        return self._dataframe_to_ledger_entries(df, custom_mapping)</w:t>
              <w:br/>
              <w:br/>
              <w:t xml:space="preserve">    def _dataframe_to_ledger_entries(</w:t>
              <w:br/>
              <w:t xml:space="preserve">        self,</w:t>
              <w:br/>
              <w:t xml:space="preserve">        df: pd.DataFrame,</w:t>
              <w:br/>
              <w:t xml:space="preserve">        custom_mapping: Optional[Dict[str, str]] = None,</w:t>
              <w:br/>
              <w:t xml:space="preserve">    ) -&gt; List[LedgerEntry]:</w:t>
              <w:br/>
              <w:t xml:space="preserve">        # Reset index immediately after dropping empty rows</w:t>
              <w:br/>
              <w:t xml:space="preserve">        df = df.dropna(how="all").reset_index(drop=True).copy()</w:t>
              <w:br/>
              <w:br/>
              <w:t xml:space="preserve">        # Handle nested headers or metadata header lines (common in Tally exports)</w:t>
              <w:br/>
              <w:t xml:space="preserve">        for idx in range(min(15, len(df))):</w:t>
              <w:br/>
              <w:t xml:space="preserve">            row = df.iloc[idx]</w:t>
              <w:br/>
              <w:t xml:space="preserve">            row_str = " ".join([str(v).lower() for v in row.values if pd.notna(v)])</w:t>
              <w:br/>
              <w:t xml:space="preserve">            if ("date" in row_str and ("particulars" in row_str or "vch" in row_str or "debit" in row_str or "ledger" in row_str)):</w:t>
              <w:br/>
              <w:t xml:space="preserve">                clean_cols = []</w:t>
              <w:br/>
              <w:t xml:space="preserve">                for c_idx, val in enumerate(row.values):</w:t>
              <w:br/>
              <w:t xml:space="preserve">                    v_str = str(val).strip() if pd.notna(val) else f"Col_{c_idx}"</w:t>
              <w:br/>
              <w:t xml:space="preserve">                    clean_cols.append(v_str)</w:t>
              <w:br/>
              <w:t xml:space="preserve">                df.columns = clean_cols</w:t>
              <w:br/>
              <w:t xml:space="preserve">                df = df.iloc[idx + 1:].reset_index(drop=True)</w:t>
              <w:br/>
              <w:t xml:space="preserve">                break</w:t>
              <w:br/>
              <w:br/>
              <w:t xml:space="preserve">        columns = [str(c) for c in df.columns]</w:t>
              <w:br/>
              <w:t xml:space="preserve">        mapping = custom_mapping or detect_ledger_columns(columns)</w:t>
              <w:br/>
              <w:br/>
              <w:t xml:space="preserve">        date_col = mapping.get("date")</w:t>
              <w:br/>
              <w:t xml:space="preserve">        desc_col = mapping.get("description")</w:t>
              <w:br/>
              <w:t xml:space="preserve">        acct_col = mapping.get("account_name")</w:t>
              <w:br/>
              <w:t xml:space="preserve">        vch_type_col = mapping.get("voucher_type")</w:t>
              <w:br/>
              <w:t xml:space="preserve">        vch_no_col = mapping.get("voucher_no")</w:t>
              <w:br/>
              <w:t xml:space="preserve">        debit_col = mapping.get("debit")</w:t>
              <w:br/>
              <w:t xml:space="preserve">        credit_col = mapping.get("credit")</w:t>
              <w:br/>
              <w:t xml:space="preserve">        amt_col = mapping.get("amount")</w:t>
              <w:br/>
              <w:t xml:space="preserve">        type_col = mapping.get("type")</w:t>
              <w:br/>
              <w:t xml:space="preserve">        appr_col = mapping.get("approver")</w:t>
              <w:br/>
              <w:t xml:space="preserve">        gstin_col = mapping.get("gstin")</w:t>
              <w:br/>
              <w:t xml:space="preserve">        tds_col = mapping.get("tds_section")</w:t>
              <w:br/>
              <w:br/>
              <w:t xml:space="preserve">        if not date_col:</w:t>
              <w:br/>
              <w:t xml:space="preserve">            raise ValueError(f"Unable to auto-detect Date column from {columns}")</w:t>
              <w:br/>
              <w:br/>
              <w:t xml:space="preserve">        if not desc_col and not acct_col:</w:t>
              <w:br/>
              <w:t xml:space="preserve">            for c in columns:</w:t>
              <w:br/>
              <w:t xml:space="preserve">                if c != date_col and not any(k in c.lower() for k in ["debit", "credit", "amount", "vch", "balance"]):</w:t>
              <w:br/>
              <w:t xml:space="preserve">                    desc_col = c</w:t>
              <w:br/>
              <w:t xml:space="preserve">                    break</w:t>
              <w:br/>
              <w:br/>
              <w:t xml:space="preserve">        entries: List[LedgerEntry] = []</w:t>
              <w:br/>
              <w:br/>
              <w:t xml:space="preserve">        for idx, row in df.iterrows():</w:t>
              <w:br/>
              <w:t xml:space="preserve">            row_dict = {str(k): (None if pd.isna(v) else v) for k, v in row.items()}</w:t>
              <w:br/>
              <w:br/>
              <w:t xml:space="preserve">            if any("opening balance" in str(v).lower() or "closing balance" in str(v).lower() for v in row.values if pd.notna(v)):</w:t>
              <w:br/>
              <w:t xml:space="preserve">                continue</w:t>
              <w:br/>
              <w:br/>
              <w:t xml:space="preserve">            dt = parse_flexible_date(row.get(date_col))</w:t>
              <w:br/>
              <w:t xml:space="preserve">            if not dt:</w:t>
              <w:br/>
              <w:t xml:space="preserve">                continue</w:t>
              <w:br/>
              <w:br/>
              <w:t xml:space="preserve">            desc = str(row.get(desc_col, "") or "").strip() if desc_col else ""</w:t>
              <w:br/>
              <w:t xml:space="preserve">            acct = str(row.get(acct_col, "") or "").strip() if acct_col else None</w:t>
              <w:br/>
              <w:br/>
              <w:t xml:space="preserve">            if desc in ("To", "By", ""):</w:t>
              <w:br/>
              <w:t xml:space="preserve">                candidate_party = None</w:t>
              <w:br/>
              <w:t xml:space="preserve">                for c in columns:</w:t>
              <w:br/>
              <w:t xml:space="preserve">                    if c not in (date_col, desc_col, vch_type_col, vch_no_col, debit_col, credit_col, amt_col):</w:t>
              <w:br/>
              <w:t xml:space="preserve">                        val_str = str(row.get(c, "") or "").strip()</w:t>
              <w:br/>
              <w:t xml:space="preserve">                        if val_str and val_str.lower() != "nan" and not clean_monetary_amount(val_str):</w:t>
              <w:br/>
              <w:t xml:space="preserve">                            candidate_party = val_str</w:t>
              <w:br/>
              <w:t xml:space="preserve">                            break</w:t>
              <w:br/>
              <w:t xml:space="preserve">                if candidate_party:</w:t>
              <w:br/>
              <w:t xml:space="preserve">                    desc = f"{desc} {candidate_party}".strip() if desc else candidate_party</w:t>
              <w:br/>
              <w:t xml:space="preserve">                    acct = candidate_party</w:t>
              <w:br/>
              <w:br/>
              <w:t xml:space="preserve">            if not desc and acct:</w:t>
              <w:br/>
              <w:t xml:space="preserve">                desc = acct</w:t>
              <w:br/>
              <w:t xml:space="preserve">            elif not desc:</w:t>
              <w:br/>
              <w:t xml:space="preserve">                desc = "Ledger Entry"</w:t>
              <w:br/>
              <w:br/>
              <w:t xml:space="preserve">            vch_type = str(row.get(vch_type_col, "") or "").strip() if vch_type_col else None</w:t>
              <w:br/>
              <w:t xml:space="preserve">            vch_no = str(row.get(vch_no_col, "") or "").strip() if vch_no_col else None</w:t>
              <w:br/>
              <w:t xml:space="preserve">            approver = str(row.get(appr_col, "") or "").strip() if appr_col else None</w:t>
              <w:br/>
              <w:t xml:space="preserve">            gstin = str(row.get(gstin_col, "") or "").strip() if gstin_col else None</w:t>
              <w:br/>
              <w:t xml:space="preserve">            tds = str(row.get(tds_col, "") or "").strip() if tds_col else None</w:t>
              <w:br/>
              <w:br/>
              <w:t xml:space="preserve">            source_ref = vch_no if (vch_no and vch_no.lower() != "nan") else (int(idx) + 1)</w:t>
              <w:br/>
              <w:br/>
              <w:t xml:space="preserve">            tx_type: Optional[TransactionType] = None</w:t>
              <w:br/>
              <w:t xml:space="preserve">            amount = None</w:t>
              <w:br/>
              <w:br/>
              <w:t xml:space="preserve">            dr_amt = clean_monetary_amount(row.get(debit_col)) if debit_col else None</w:t>
              <w:br/>
              <w:t xml:space="preserve">            cr_amt = clean_monetary_amount(row.get(credit_col)) if credit_col else None</w:t>
              <w:br/>
              <w:br/>
              <w:t xml:space="preserve">            if vch_type:</w:t>
              <w:br/>
              <w:t xml:space="preserve">                vt = vch_type.lower()</w:t>
              <w:br/>
              <w:t xml:space="preserve">                if "payment" in vt:</w:t>
              <w:br/>
              <w:t xml:space="preserve">                    tx_type = TransactionType.DEBIT</w:t>
              <w:br/>
              <w:t xml:space="preserve">                    amount = cr_amt or dr_amt</w:t>
              <w:br/>
              <w:t xml:space="preserve">                elif "receipt" in vt:</w:t>
              <w:br/>
              <w:t xml:space="preserve">                    tx_type = TransactionType.CREDIT</w:t>
              <w:br/>
              <w:t xml:space="preserve">                    amount = dr_amt or cr_amt</w:t>
              <w:br/>
              <w:t xml:space="preserve">                elif "contra" in vt:</w:t>
              <w:br/>
              <w:t xml:space="preserve">                    if dr_amt is not None and dr_amt &gt; 0:</w:t>
              <w:br/>
              <w:t xml:space="preserve">                        tx_type = TransactionType.CREDIT</w:t>
              <w:br/>
              <w:t xml:space="preserve">                        amount = dr_amt</w:t>
              <w:br/>
              <w:t xml:space="preserve">                    elif cr_amt is not None and cr_amt &gt; 0:</w:t>
              <w:br/>
              <w:t xml:space="preserve">                        tx_type = TransactionType.DEBIT</w:t>
              <w:br/>
              <w:t xml:space="preserve">                        amount = cr_amt</w:t>
              <w:br/>
              <w:br/>
              <w:t xml:space="preserve">            if amount is None or tx_type is None:</w:t>
              <w:br/>
              <w:t xml:space="preserve">                if debit_col and credit_col:</w:t>
              <w:br/>
              <w:t xml:space="preserve">                    if dr_amt is not None and dr_amt &gt; 0:</w:t>
              <w:br/>
              <w:t xml:space="preserve">                        amount = dr_amt</w:t>
              <w:br/>
              <w:t xml:space="preserve">                        tx_type = TransactionType.DEBIT if "payment" in desc.lower() else TransactionType.CREDIT</w:t>
              <w:br/>
              <w:t xml:space="preserve">                    elif cr_amt is not None and cr_amt &gt; 0:</w:t>
              <w:br/>
              <w:t xml:space="preserve">                        amount = cr_amt</w:t>
              <w:br/>
              <w:t xml:space="preserve">                        tx_type = TransactionType.DEBIT</w:t>
              <w:br/>
              <w:t xml:space="preserve">                elif amt_col:</w:t>
              <w:br/>
              <w:t xml:space="preserve">                    amount = clean_monetary_amount(row.get(amt_col))</w:t>
              <w:br/>
              <w:t xml:space="preserve">                    if type_col and row.get(type_col):</w:t>
              <w:br/>
              <w:t xml:space="preserve">                        t_str = str(row.get(type_col)).strip().upper()</w:t>
              <w:br/>
              <w:t xml:space="preserve">                        if "DR" in t_str or "DEBIT" in t_str or "PAYMENT" in t_str:</w:t>
              <w:br/>
              <w:t xml:space="preserve">                            tx_type = TransactionType.DEBIT</w:t>
              <w:br/>
              <w:t xml:space="preserve">                        elif "CR" in t_str or "CREDIT" in t_str or "RECEIPT" in t_str:</w:t>
              <w:br/>
              <w:t xml:space="preserve">                            tx_type = TransactionType.CREDIT</w:t>
              <w:br/>
              <w:t xml:space="preserve">                    elif str(row.get(amt_col)).strip().startswith("-"):</w:t>
              <w:br/>
              <w:t xml:space="preserve">                        tx_type = TransactionType.DEBIT</w:t>
              <w:br/>
              <w:t xml:space="preserve">                    else:</w:t>
              <w:br/>
              <w:t xml:space="preserve">                        tx_type = TransactionType.DEBIT</w:t>
              <w:br/>
              <w:br/>
              <w:t xml:space="preserve">            if amount is None or amount == 0 or tx_type is None:</w:t>
              <w:br/>
              <w:t xml:space="preserve">                continue</w:t>
              <w:br/>
              <w:br/>
              <w:t xml:space="preserve">            entries.append(</w:t>
              <w:br/>
              <w:t xml:space="preserve">                LedgerEntry(</w:t>
              <w:br/>
              <w:t xml:space="preserve">                    source_row_ref=source_ref,</w:t>
              <w:br/>
              <w:t xml:space="preserve">                    date=dt,</w:t>
              <w:br/>
              <w:t xml:space="preserve">                    description=desc,</w:t>
              <w:br/>
              <w:t xml:space="preserve">                    amount=amount,</w:t>
              <w:br/>
              <w:t xml:space="preserve">                    type=tx_type,</w:t>
              <w:br/>
              <w:t xml:space="preserve">                    account_name=acct if (acct and acct.lower() != "nan") else None,</w:t>
              <w:br/>
              <w:t xml:space="preserve">                    voucher_type=vch_type if (vch_type and vch_type.lower() != "nan") else None,</w:t>
              <w:br/>
              <w:t xml:space="preserve">                    approver_ref=approver if (approver and approver.lower() != "nan") else None,</w:t>
              <w:br/>
              <w:t xml:space="preserve">                    gstin=gstin if (gstin and gstin.lower() != "nan") else None,</w:t>
              <w:br/>
              <w:t xml:space="preserve">                    tds_section=tds if (tds and tds.lower() != "nan") else None,</w:t>
              <w:br/>
              <w:t xml:space="preserve">                    raw_data=row_dict,</w:t>
              <w:br/>
              <w:t xml:space="preserve">                )</w:t>
              <w:br/>
              <w:t xml:space="preserve">            )</w:t>
              <w:br/>
              <w:br/>
              <w:t xml:space="preserve">        return entries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15. reconai/ingest/statement_parser.py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reconai/ingest/statement_parser.py | Lines of Code: 340 | Size: 15,324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io</w:t>
              <w:br/>
              <w:t>import json</w:t>
              <w:br/>
              <w:t>import logging</w:t>
              <w:br/>
              <w:t>import re</w:t>
              <w:br/>
              <w:t>from pathlib import Path</w:t>
              <w:br/>
              <w:t>from typing import Any, Dict, List, Optional, Union</w:t>
              <w:br/>
              <w:t>import pandas as pd</w:t>
              <w:br/>
              <w:t>import pdfplumber</w:t>
              <w:br/>
              <w:br/>
              <w:t>from reconai.models.transaction import StatementTransaction, TransactionType</w:t>
              <w:br/>
              <w:t>from reconai.ingest.base_parser import (</w:t>
              <w:br/>
              <w:t xml:space="preserve">    parse_flexible_date,</w:t>
              <w:br/>
              <w:t xml:space="preserve">    clean_monetary_amount,</w:t>
              <w:br/>
              <w:t xml:space="preserve">    detect_statement_columns,</w:t>
              <w:br/>
              <w:t xml:space="preserve">    read_file_bytes_safely,</w:t>
              <w:br/>
              <w:t>)</w:t>
              <w:br/>
              <w:t>from reconai.ai.client import AIClient</w:t>
              <w:br/>
              <w:t>from reconai.ingest.document_parser import DocumentParser, IMAGE_EXTENSIONS, DOCX_EXTENSIONS</w:t>
              <w:br/>
              <w:br/>
              <w:t>logger = logging.getLogger(__name__)</w:t>
              <w:br/>
              <w:br/>
              <w:br/>
              <w:t>class StatementParser:</w:t>
              <w:br/>
              <w:t xml:space="preserve">    """Parses Bank Statements from CSV, Excel, PDF, Word (.docx), and Scanned Images into normalized StatementTransaction objects."""</w:t>
              <w:br/>
              <w:br/>
              <w:t xml:space="preserve">    def __init__(</w:t>
              <w:br/>
              <w:t xml:space="preserve">        self,</w:t>
              <w:br/>
              <w:t xml:space="preserve">        api_key: Optional[str] = None,</w:t>
              <w:br/>
              <w:t xml:space="preserve">        ai_client: Optional[AIClient] = None,</w:t>
              <w:br/>
              <w:t xml:space="preserve">        anthropic_api_key: Optional[str] = None,</w:t>
              <w:br/>
              <w:t xml:space="preserve">    ):</w:t>
              <w:br/>
              <w:t xml:space="preserve">        effective_key = api_key or anthropic_api_key</w:t>
              <w:br/>
              <w:t xml:space="preserve">        self.ai_client = ai_client or AIClient(api_key=effective_key)</w:t>
              <w:br/>
              <w:t xml:space="preserve">        self.document_parser = DocumentParser(ai_client=self.ai_client)</w:t>
              <w:br/>
              <w:br/>
              <w:t xml:space="preserve">    def parse(</w:t>
              <w:br/>
              <w:t xml:space="preserve">        self,</w:t>
              <w:br/>
              <w:t xml:space="preserve">        file_path_or_bytes: Union[str, Path, bytes],</w:t>
              <w:br/>
              <w:t xml:space="preserve">        file_name: Optional[str] = None,</w:t>
              <w:br/>
              <w:t xml:space="preserve">        custom_mapping: Optional[Dict[str, str]] = None,</w:t>
              <w:br/>
              <w:t xml:space="preserve">    ) -&gt; List[StatementTransaction]:</w:t>
              <w:br/>
              <w:t xml:space="preserve">        """Entry point for parsing bank statements."""</w:t>
              <w:br/>
              <w:t xml:space="preserve">        ext = ""</w:t>
              <w:br/>
              <w:t xml:space="preserve">        if isinstance(file_path_or_bytes, (str, Path)):</w:t>
              <w:br/>
              <w:t xml:space="preserve">            path = Path(file_path_or_bytes)</w:t>
              <w:br/>
              <w:t xml:space="preserve">            ext = path.suffix.lower()</w:t>
              <w:br/>
              <w:t xml:space="preserve">            file_name = file_name or path.name</w:t>
              <w:br/>
              <w:t xml:space="preserve">        elif file_name:</w:t>
              <w:br/>
              <w:t xml:space="preserve">            ext = Path(file_name).suffix.lower()</w:t>
              <w:br/>
              <w:br/>
              <w:t xml:space="preserve">        if ext in IMAGE_EXTENSIONS:</w:t>
              <w:br/>
              <w:t xml:space="preserve">            return self.document_parser.extract_statement_from_image(file_path_or_bytes, file_name)</w:t>
              <w:br/>
              <w:t xml:space="preserve">        elif ext in DOCX_EXTENSIONS:</w:t>
              <w:br/>
              <w:t xml:space="preserve">            df = self.document_parser.parse_docx_to_dataframe(file_path_or_bytes)</w:t>
              <w:br/>
              <w:t xml:space="preserve">            return self._dataframe_to_transactions(df, custom_mapping)</w:t>
              <w:br/>
              <w:t xml:space="preserve">        elif ext == ".csv":</w:t>
              <w:br/>
              <w:t xml:space="preserve">            return self._parse_csv(file_path_or_bytes, custom_mapping)</w:t>
              <w:br/>
              <w:t xml:space="preserve">        elif ext in [".xlsx", ".xls"]:</w:t>
              <w:br/>
              <w:t xml:space="preserve">            return self._parse_excel(file_path_or_bytes, custom_mapping)</w:t>
              <w:br/>
              <w:t xml:space="preserve">        elif ext == ".pdf":</w:t>
              <w:br/>
              <w:t xml:space="preserve">            return self._parse_pdf(file_path_or_bytes, custom_mapping, file_name)</w:t>
              <w:br/>
              <w:t xml:space="preserve">        else:</w:t>
              <w:br/>
              <w:t xml:space="preserve">            try:</w:t>
              <w:br/>
              <w:t xml:space="preserve">                return self._parse_csv(file_path_or_bytes, custom_mapping)</w:t>
              <w:br/>
              <w:t xml:space="preserve">            except Exception:</w:t>
              <w:br/>
              <w:t xml:space="preserve">                return self._parse_excel(file_path_or_bytes, custom_mapping)</w:t>
              <w:br/>
              <w:br/>
              <w:t xml:space="preserve">    def _parse_csv(</w:t>
              <w:br/>
              <w:t xml:space="preserve">        self,</w:t>
              <w:br/>
              <w:t xml:space="preserve">        source: Union[str, Path, bytes],</w:t>
              <w:br/>
              <w:t xml:space="preserve">        custom_mapping: Optional[Dict[str, str]] = None,</w:t>
              <w:br/>
              <w:t xml:space="preserve">    ) -&gt; List[StatementTransaction]:</w:t>
              <w:br/>
              <w:t xml:space="preserve">        data = read_file_bytes_safely(source)</w:t>
              <w:br/>
              <w:t xml:space="preserve">        df = pd.read_csv(io.BytesIO(data))</w:t>
              <w:br/>
              <w:t xml:space="preserve">        return self._dataframe_to_transactions(df, custom_mapping)</w:t>
              <w:br/>
              <w:br/>
              <w:t xml:space="preserve">    def _parse_excel(</w:t>
              <w:br/>
              <w:t xml:space="preserve">        self,</w:t>
              <w:br/>
              <w:t xml:space="preserve">        source: Union[str, Path, bytes],</w:t>
              <w:br/>
              <w:t xml:space="preserve">        custom_mapping: Optional[Dict[str, str]] = None,</w:t>
              <w:br/>
              <w:t xml:space="preserve">    ) -&gt; List[StatementTransaction]:</w:t>
              <w:br/>
              <w:t xml:space="preserve">        data = read_file_bytes_safely(source)</w:t>
              <w:br/>
              <w:t xml:space="preserve">        df = pd.read_excel(io.BytesIO(data))</w:t>
              <w:br/>
              <w:t xml:space="preserve">        return self._dataframe_to_transactions(df, custom_mapping)</w:t>
              <w:br/>
              <w:br/>
              <w:t xml:space="preserve">    def _dataframe_to_transactions(</w:t>
              <w:br/>
              <w:t xml:space="preserve">        self,</w:t>
              <w:br/>
              <w:t xml:space="preserve">        df: pd.DataFrame,</w:t>
              <w:br/>
              <w:t xml:space="preserve">        custom_mapping: Optional[Dict[str, str]] = None,</w:t>
              <w:br/>
              <w:t xml:space="preserve">    ) -&gt; List[StatementTransaction]:</w:t>
              <w:br/>
              <w:t xml:space="preserve">        df = df.dropna(how="all").copy()</w:t>
              <w:br/>
              <w:br/>
              <w:t xml:space="preserve">        if any(str(c).startswith("Unnamed:") for c in df.columns) or len([c for c in df.columns if isinstance(c, int)]) &gt; len(df.columns) / 2:</w:t>
              <w:br/>
              <w:t xml:space="preserve">            for idx, row in df.head(15).iterrows():</w:t>
              <w:br/>
              <w:t xml:space="preserve">                row_str = " ".join([str(v).lower() for v in row.values if pd.notna(v)])</w:t>
              <w:br/>
              <w:t xml:space="preserve">                if ("date" in row_str and ("narration" in row_str or "description" in row_str or "particulars" in row_str)) or ("withdrawal" in row_str and "deposit" in row_str) or ("debit" in row_str and "credit" in row_str):</w:t>
              <w:br/>
              <w:t xml:space="preserve">                    df.columns = [str(val).strip() for val in row.values]</w:t>
              <w:br/>
              <w:t xml:space="preserve">                    df = df.iloc[idx + 1:].reset_index(drop=True)</w:t>
              <w:br/>
              <w:t xml:space="preserve">                    break</w:t>
              <w:br/>
              <w:br/>
              <w:t xml:space="preserve">        columns = [str(c) for c in df.columns]</w:t>
              <w:br/>
              <w:t xml:space="preserve">        mapping = custom_mapping or detect_statement_columns(columns)</w:t>
              <w:br/>
              <w:br/>
              <w:t xml:space="preserve">        date_col = mapping.get("date")</w:t>
              <w:br/>
              <w:t xml:space="preserve">        desc_col = mapping.get("description")</w:t>
              <w:br/>
              <w:t xml:space="preserve">        debit_col = mapping.get("debit")</w:t>
              <w:br/>
              <w:t xml:space="preserve">        credit_col = mapping.get("credit")</w:t>
              <w:br/>
              <w:t xml:space="preserve">        amt_col = mapping.get("amount")</w:t>
              <w:br/>
              <w:t xml:space="preserve">        type_col = mapping.get("type")</w:t>
              <w:br/>
              <w:t xml:space="preserve">        bal_col = mapping.get("balance")</w:t>
              <w:br/>
              <w:t xml:space="preserve">        ref_col = mapping.get("ref_no")</w:t>
              <w:br/>
              <w:br/>
              <w:t xml:space="preserve">        if not date_col or not desc_col:</w:t>
              <w:br/>
              <w:t xml:space="preserve">            raise ValueError(f"Unable to auto-detect essential columns (Date, Description) from {columns}")</w:t>
              <w:br/>
              <w:br/>
              <w:t xml:space="preserve">        transactions: List[StatementTransaction] = []</w:t>
              <w:br/>
              <w:br/>
              <w:t xml:space="preserve">        for idx, row in df.iterrows():</w:t>
              <w:br/>
              <w:t xml:space="preserve">            row_dict = {str(k): (None if pd.isna(v) else v) for k, v in row.items()}</w:t>
              <w:br/>
              <w:br/>
              <w:t xml:space="preserve">            dt = parse_flexible_date(row.get(date_col))</w:t>
              <w:br/>
              <w:t xml:space="preserve">            if not dt:</w:t>
              <w:br/>
              <w:t xml:space="preserve">                continue</w:t>
              <w:br/>
              <w:br/>
              <w:t xml:space="preserve">            desc = str(row.get(desc_col, "") or "").strip()</w:t>
              <w:br/>
              <w:t xml:space="preserve">            if not desc:</w:t>
              <w:br/>
              <w:t xml:space="preserve">                desc = "No narration"</w:t>
              <w:br/>
              <w:br/>
              <w:t xml:space="preserve">            if ref_col and row.get(ref_col) and str(row.get(ref_col)) not in desc:</w:t>
              <w:br/>
              <w:t xml:space="preserve">                ref_val = str(row.get(ref_col)).strip()</w:t>
              <w:br/>
              <w:t xml:space="preserve">                if ref_val and ref_val.lower() != "nan" and ref_val != "-":</w:t>
              <w:br/>
              <w:t xml:space="preserve">                    desc = f"{desc} [Ref: {ref_val}]"</w:t>
              <w:br/>
              <w:br/>
              <w:t xml:space="preserve">            bal = clean_monetary_amount(row.get(bal_col)) if bal_col else None</w:t>
              <w:br/>
              <w:br/>
              <w:t xml:space="preserve">            tx_type: Optional[TransactionType] = None</w:t>
              <w:br/>
              <w:t xml:space="preserve">            amount = None</w:t>
              <w:br/>
              <w:br/>
              <w:t xml:space="preserve">            if debit_col and credit_col:</w:t>
              <w:br/>
              <w:t xml:space="preserve">                dr_amt = clean_monetary_amount(row.get(debit_col))</w:t>
              <w:br/>
              <w:t xml:space="preserve">                cr_amt = clean_monetary_amount(row.get(credit_col))</w:t>
              <w:br/>
              <w:br/>
              <w:t xml:space="preserve">                if dr_amt is not None and dr_amt &gt; 0:</w:t>
              <w:br/>
              <w:t xml:space="preserve">                    amount = dr_amt</w:t>
              <w:br/>
              <w:t xml:space="preserve">                    tx_type = TransactionType.DEBIT</w:t>
              <w:br/>
              <w:t xml:space="preserve">                elif cr_amt is not None and cr_amt &gt; 0:</w:t>
              <w:br/>
              <w:t xml:space="preserve">                    amount = cr_amt</w:t>
              <w:br/>
              <w:t xml:space="preserve">                    tx_type = TransactionType.CREDIT</w:t>
              <w:br/>
              <w:t xml:space="preserve">            elif amt_col:</w:t>
              <w:br/>
              <w:t xml:space="preserve">                amount = clean_monetary_amount(row.get(amt_col))</w:t>
              <w:br/>
              <w:t xml:space="preserve">                if type_col and row.get(type_col):</w:t>
              <w:br/>
              <w:t xml:space="preserve">                    t_str = str(row.get(type_col)).strip().upper()</w:t>
              <w:br/>
              <w:t xml:space="preserve">                    if "DR" in t_str or "DEBIT" in t_str or "PAYMENT" in t_str or "WDL" in t_str:</w:t>
              <w:br/>
              <w:t xml:space="preserve">                        tx_type = TransactionType.DEBIT</w:t>
              <w:br/>
              <w:t xml:space="preserve">                    elif "CR" in t_str or "CREDIT" in t_str or "DEP" in t_str:</w:t>
              <w:br/>
              <w:t xml:space="preserve">                        tx_type = TransactionType.CREDIT</w:t>
              <w:br/>
              <w:t xml:space="preserve">                elif str(row.get(amt_col)).strip().startswith("-"):</w:t>
              <w:br/>
              <w:t xml:space="preserve">                    tx_type = TransactionType.DEBIT</w:t>
              <w:br/>
              <w:t xml:space="preserve">                else:</w:t>
              <w:br/>
              <w:t xml:space="preserve">                    if "DR" in desc.upper():</w:t>
              <w:br/>
              <w:t xml:space="preserve">                        tx_type = TransactionType.DEBIT</w:t>
              <w:br/>
              <w:t xml:space="preserve">                    else:</w:t>
              <w:br/>
              <w:t xml:space="preserve">                        tx_type = TransactionType.CREDIT</w:t>
              <w:br/>
              <w:br/>
              <w:t xml:space="preserve">            if amount is None or amount == 0 or tx_type is None:</w:t>
              <w:br/>
              <w:t xml:space="preserve">                continue</w:t>
              <w:br/>
              <w:br/>
              <w:t xml:space="preserve">            transactions.append(</w:t>
              <w:br/>
              <w:t xml:space="preserve">                StatementTransaction(</w:t>
              <w:br/>
              <w:t xml:space="preserve">                    source_row_ref=int(idx) + 2,</w:t>
              <w:br/>
              <w:t xml:space="preserve">                    date=dt,</w:t>
              <w:br/>
              <w:t xml:space="preserve">                    description=desc,</w:t>
              <w:br/>
              <w:t xml:space="preserve">                    amount=amount,</w:t>
              <w:br/>
              <w:t xml:space="preserve">                    type=tx_type,</w:t>
              <w:br/>
              <w:t xml:space="preserve">                    balance=bal,</w:t>
              <w:br/>
              <w:t xml:space="preserve">                    raw_data=row_dict,</w:t>
              <w:br/>
              <w:t xml:space="preserve">                )</w:t>
              <w:br/>
              <w:t xml:space="preserve">            )</w:t>
              <w:br/>
              <w:br/>
              <w:t xml:space="preserve">        return transactions</w:t>
              <w:br/>
              <w:br/>
              <w:t xml:space="preserve">    def _parse_pdf(</w:t>
              <w:br/>
              <w:t xml:space="preserve">        self,</w:t>
              <w:br/>
              <w:t xml:space="preserve">        source: Union[str, Path, bytes],</w:t>
              <w:br/>
              <w:t xml:space="preserve">        custom_mapping: Optional[Dict[str, str]] = None,</w:t>
              <w:br/>
              <w:t xml:space="preserve">        file_name: Optional[str] = None,</w:t>
              <w:br/>
              <w:t xml:space="preserve">    ) -&gt; List[StatementTransaction]:</w:t>
              <w:br/>
              <w:t xml:space="preserve">        """Multi-strategy PDF Statement Parser with table detection and multimodal OCR fallback."""</w:t>
              <w:br/>
              <w:t xml:space="preserve">        data = read_file_bytes_safely(source)</w:t>
              <w:br/>
              <w:t xml:space="preserve">        pdf_file = pdfplumber.open(io.BytesIO(data))</w:t>
              <w:br/>
              <w:br/>
              <w:t xml:space="preserve">        raw_text_pages: List[str] = []</w:t>
              <w:br/>
              <w:t xml:space="preserve">        transactions: List[StatementTransaction] = []</w:t>
              <w:br/>
              <w:br/>
              <w:t xml:space="preserve">        with pdf_file as pdf:</w:t>
              <w:br/>
              <w:t xml:space="preserve">            header = None</w:t>
              <w:br/>
              <w:t xml:space="preserve">            col_mapping = None</w:t>
              <w:br/>
              <w:t xml:space="preserve">            detected_acct = None</w:t>
              <w:br/>
              <w:br/>
              <w:t xml:space="preserve">            if pdf.pages:</w:t>
              <w:br/>
              <w:t xml:space="preserve">                first_text = pdf.pages[0].extract_text() or ""</w:t>
              <w:br/>
              <w:t xml:space="preserve">                m_acct = re.search(r"Account\s*(?:No|Number|#)?[\s:]*([0-9]{9,18})", first_text, re.IGNORECASE)</w:t>
              <w:br/>
              <w:t xml:space="preserve">                if m_acct:</w:t>
              <w:br/>
              <w:t xml:space="preserve">                    detected_acct = m_acct.group(1)</w:t>
              <w:br/>
              <w:br/>
              <w:t xml:space="preserve">            for page_idx, page in enumerate(pdf.pages):</w:t>
              <w:br/>
              <w:t xml:space="preserve">                page_text = page.extract_text() or ""</w:t>
              <w:br/>
              <w:t xml:space="preserve">                raw_text_pages.append(page_text)</w:t>
              <w:br/>
              <w:t xml:space="preserve">                tables = page.extract_tables()</w:t>
              <w:br/>
              <w:br/>
              <w:t xml:space="preserve">                for table in tables:</w:t>
              <w:br/>
              <w:t xml:space="preserve">                    for raw_row in table:</w:t>
              <w:br/>
              <w:t xml:space="preserve">                        if not raw_row or not any(cell and str(cell).strip() for cell in raw_row):</w:t>
              <w:br/>
              <w:t xml:space="preserve">                            continue</w:t>
              <w:br/>
              <w:t xml:space="preserve">                        row = [str(c or "").strip() for c in raw_row]</w:t>
              <w:br/>
              <w:t xml:space="preserve">                        row_str = " ".join(row).lower()</w:t>
              <w:br/>
              <w:br/>
              <w:t xml:space="preserve">                        if "date" in row_str and ("particulars" in row_str or "narration" in row_str or "description" in row_str or "withdrawal" in row_str or "debit" in row_str):</w:t>
              <w:br/>
              <w:t xml:space="preserve">                            header = row</w:t>
              <w:br/>
              <w:t xml:space="preserve">                            col_mapping = custom_mapping or detect_statement_columns(header)</w:t>
              <w:br/>
              <w:t xml:space="preserve">                            continue</w:t>
              <w:br/>
              <w:br/>
              <w:t xml:space="preserve">                        if header and col_mapping:</w:t>
              <w:br/>
              <w:t xml:space="preserve">                            date_col_name = col_mapping.get("date")</w:t>
              <w:br/>
              <w:t xml:space="preserve">                            date_col_idx = None</w:t>
              <w:br/>
              <w:t xml:space="preserve">                            for idx, h in enumerate(header):</w:t>
              <w:br/>
              <w:t xml:space="preserve">                                if h == date_col_name:</w:t>
              <w:br/>
              <w:t xml:space="preserve">                                    date_col_idx = idx</w:t>
              <w:br/>
              <w:t xml:space="preserve">                                    break</w:t>
              <w:br/>
              <w:br/>
              <w:t xml:space="preserve">                            if date_col_idx is not None and date_col_idx &lt; len(row):</w:t>
              <w:br/>
              <w:t xml:space="preserve">                                dt = parse_flexible_date(row[date_col_idx])</w:t>
              <w:br/>
              <w:t xml:space="preserve">                                if dt:</w:t>
              <w:br/>
              <w:t xml:space="preserve">                                    desc = ""</w:t>
              <w:br/>
              <w:t xml:space="preserve">                                    debit_amt = None</w:t>
              <w:br/>
              <w:t xml:space="preserve">                                    credit_amt = None</w:t>
              <w:br/>
              <w:t xml:space="preserve">                                    bal = None</w:t>
              <w:br/>
              <w:t xml:space="preserve">                                    ref = ""</w:t>
              <w:br/>
              <w:br/>
              <w:t xml:space="preserve">                                    for idx, h in enumerate(header):</w:t>
              <w:br/>
              <w:t xml:space="preserve">                                        if idx &lt; len(row):</w:t>
              <w:br/>
              <w:t xml:space="preserve">                                            val = row[idx]</w:t>
              <w:br/>
              <w:t xml:space="preserve">                                            if h == col_mapping.get("description"):</w:t>
              <w:br/>
              <w:t xml:space="preserve">                                                desc = val</w:t>
              <w:br/>
              <w:t xml:space="preserve">                                            elif h == col_mapping.get("debit"):</w:t>
              <w:br/>
              <w:t xml:space="preserve">                                                debit_amt = clean_monetary_amount(val)</w:t>
              <w:br/>
              <w:t xml:space="preserve">                                            elif h == col_mapping.get("credit"):</w:t>
              <w:br/>
              <w:t xml:space="preserve">                                                credit_amt = clean_monetary_amount(val)</w:t>
              <w:br/>
              <w:t xml:space="preserve">                                            elif h == col_mapping.get("balance"):</w:t>
              <w:br/>
              <w:t xml:space="preserve">                                                bal = clean_monetary_amount(val)</w:t>
              <w:br/>
              <w:t xml:space="preserve">                                            elif h == col_mapping.get("ref_no"):</w:t>
              <w:br/>
              <w:t xml:space="preserve">                                                ref = val</w:t>
              <w:br/>
              <w:br/>
              <w:t xml:space="preserve">                                    tx_type = None</w:t>
              <w:br/>
              <w:t xml:space="preserve">                                    amount = None</w:t>
              <w:br/>
              <w:t xml:space="preserve">                                    if debit_amt is not None and debit_amt &gt; 0:</w:t>
              <w:br/>
              <w:t xml:space="preserve">                                        amount = debit_amt</w:t>
              <w:br/>
              <w:t xml:space="preserve">                                        tx_type = TransactionType.DEBIT</w:t>
              <w:br/>
              <w:t xml:space="preserve">                                    elif credit_amt is not None and credit_amt &gt; 0:</w:t>
              <w:br/>
              <w:t xml:space="preserve">                                        amount = credit_amt</w:t>
              <w:br/>
              <w:t xml:space="preserve">                                        tx_type = TransactionType.CREDIT</w:t>
              <w:br/>
              <w:br/>
              <w:t xml:space="preserve">                                    if amount and tx_type:</w:t>
              <w:br/>
              <w:t xml:space="preserve">                                        if ref and ref != "-" and ref.lower() != "nan" and ref not in desc:</w:t>
              <w:br/>
              <w:t xml:space="preserve">                                            desc = f"{desc} [Ref: {ref}]"</w:t>
              <w:br/>
              <w:t xml:space="preserve">                                        transactions.append(</w:t>
              <w:br/>
              <w:t xml:space="preserve">                                            StatementTransaction(</w:t>
              <w:br/>
              <w:t xml:space="preserve">                                                source_row_ref=len(transactions) + 1,</w:t>
              <w:br/>
              <w:t xml:space="preserve">                                                date=dt,</w:t>
              <w:br/>
              <w:t xml:space="preserve">                                                description=desc or "Bank Transaction",</w:t>
              <w:br/>
              <w:t xml:space="preserve">                                                amount=amount,</w:t>
              <w:br/>
              <w:t xml:space="preserve">                                                type=tx_type,</w:t>
              <w:br/>
              <w:t xml:space="preserve">                                                balance=bal,</w:t>
              <w:br/>
              <w:t xml:space="preserve">                                                raw_data={"row": row, "page": page_idx + 1, "account_no": detected_acct},</w:t>
              <w:br/>
              <w:t xml:space="preserve">                                            )</w:t>
              <w:br/>
              <w:t xml:space="preserve">                                        )</w:t>
              <w:br/>
              <w:br/>
              <w:t xml:space="preserve">        if transactions:</w:t>
              <w:br/>
              <w:t xml:space="preserve">            return transactions</w:t>
              <w:br/>
              <w:br/>
              <w:t xml:space="preserve">        # Fallback 1: Text-based LLM extraction</w:t>
              <w:br/>
              <w:t xml:space="preserve">        ai_error = None</w:t>
              <w:br/>
              <w:t xml:space="preserve">        has_text = any(t.strip() for t in raw_text_pages)</w:t>
              <w:br/>
              <w:t xml:space="preserve">        if self.ai_client and self.ai_client.is_available and has_text:</w:t>
              <w:br/>
              <w:t xml:space="preserve">            full_text = "\n\n--- PAGE BREAK ---\n\n".join(raw_text_pages[:10])</w:t>
              <w:br/>
              <w:t xml:space="preserve">            try:</w:t>
              <w:br/>
              <w:t xml:space="preserve">                ai_txs = self._ai_extract_statement_pdf(full_text)</w:t>
              <w:br/>
              <w:t xml:space="preserve">                if ai_txs:</w:t>
              <w:br/>
              <w:t xml:space="preserve">                    return ai_txs</w:t>
              <w:br/>
              <w:t xml:space="preserve">            except Exception as e:</w:t>
              <w:br/>
              <w:t xml:space="preserve">                ai_error = str(e)</w:t>
              <w:br/>
              <w:br/>
              <w:t xml:space="preserve">        # Fallback 2: Multimodal Gemini Vision for Scanned PDF</w:t>
              <w:br/>
              <w:t xml:space="preserve">        if self.ai_client and self.ai_client.is_available:</w:t>
              <w:br/>
              <w:t xml:space="preserve">            try:</w:t>
              <w:br/>
              <w:t xml:space="preserve">                return self.document_parser.extract_statement_from_image(source, file_name or "statement.pdf")</w:t>
              <w:br/>
              <w:t xml:space="preserve">            except Exception as e:</w:t>
              <w:br/>
              <w:t xml:space="preserve">                ai_error = str(e)</w:t>
              <w:br/>
              <w:br/>
              <w:t xml:space="preserve">        error_msg = "Could not extract statement transactions from PDF. Try converting to CSV/Excel or enabling Gemini API key in Settings."</w:t>
              <w:br/>
              <w:t xml:space="preserve">        if ai_error:</w:t>
              <w:br/>
              <w:t xml:space="preserve">            error_msg = f"{error_msg}\n\nGemini API Error: {ai_error}"</w:t>
              <w:br/>
              <w:br/>
              <w:t xml:space="preserve">        raise ValueError(error_msg)</w:t>
              <w:br/>
              <w:br/>
              <w:t xml:space="preserve">    def _ai_extract_statement_pdf(self, pdf_text: str) -&gt; List[StatementTransaction]:</w:t>
              <w:br/>
              <w:t xml:space="preserve">        """Fallback extractor using Gemini AI API for irregular PDF text layouts."""</w:t>
              <w:br/>
              <w:t xml:space="preserve">        prompt = (</w:t>
              <w:br/>
              <w:t xml:space="preserve">            "Extract all bank transactions from the following raw bank statement text. "</w:t>
              <w:br/>
              <w:t xml:space="preserve">            "Output ONLY a JSON list of objects with the exact schema:\n"</w:t>
              <w:br/>
              <w:t xml:space="preserve">            '[{"source_row_ref": 1, "date": "YYYY-MM-DD", "description": "...", "amount": "1234.50", "type": "DEBIT"|"CREDIT", "balance": "5678.90"}]\n\n'</w:t>
              <w:br/>
              <w:t xml:space="preserve">            f"Bank Statement Text:\n{pdf_text[:12000]}"</w:t>
              <w:br/>
              <w:t xml:space="preserve">        )</w:t>
              <w:br/>
              <w:t xml:space="preserve">        items = self.ai_client.generate_json(</w:t>
              <w:br/>
              <w:t xml:space="preserve">            prompt=prompt,</w:t>
              <w:br/>
              <w:t xml:space="preserve">            system_instruction="You are a financial document parser. Extract bank statement transactions accurately into the requested JSON schema."</w:t>
              <w:br/>
              <w:t xml:space="preserve">        )</w:t>
              <w:br/>
              <w:t xml:space="preserve">        if not isinstance(items, list):</w:t>
              <w:br/>
              <w:t xml:space="preserve">            return []</w:t>
              <w:br/>
              <w:br/>
              <w:t xml:space="preserve">        txs: List[StatementTransaction] = []</w:t>
              <w:br/>
              <w:t xml:space="preserve">        for item in items:</w:t>
              <w:br/>
              <w:t xml:space="preserve">            dt = parse_flexible_date(item.get("date"))</w:t>
              <w:br/>
              <w:t xml:space="preserve">            amt = clean_monetary_amount(item.get("amount"))</w:t>
              <w:br/>
              <w:t xml:space="preserve">            bal = clean_monetary_amount(item.get("balance")) if item.get("balance") else None</w:t>
              <w:br/>
              <w:t xml:space="preserve">            t_str = str(item.get("type", "DEBIT")).upper()</w:t>
              <w:br/>
              <w:t xml:space="preserve">            ttype = TransactionType.CREDIT if "CR" in t_str else TransactionType.DEBIT</w:t>
              <w:br/>
              <w:t xml:space="preserve">            if dt and amt:</w:t>
              <w:br/>
              <w:t xml:space="preserve">                txs.append(</w:t>
              <w:br/>
              <w:t xml:space="preserve">                    StatementTransaction(</w:t>
              <w:br/>
              <w:t xml:space="preserve">                        source_row_ref=item.get("source_row_ref", len(txs) + 1),</w:t>
              <w:br/>
              <w:t xml:space="preserve">                        date=dt,</w:t>
              <w:br/>
              <w:t xml:space="preserve">                        description=str(item.get("description", "Transaction")),</w:t>
              <w:br/>
              <w:t xml:space="preserve">                        amount=amt,</w:t>
              <w:br/>
              <w:t xml:space="preserve">                        type=ttype,</w:t>
              <w:br/>
              <w:t xml:space="preserve">                        balance=bal,</w:t>
              <w:br/>
              <w:t xml:space="preserve">                        raw_data=item,</w:t>
              <w:br/>
              <w:t xml:space="preserve">                    )</w:t>
              <w:br/>
              <w:t xml:space="preserve">                )</w:t>
              <w:br/>
              <w:t xml:space="preserve">        return txs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16. reconai/models/__init__.py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reconai/models/__init__.py | Lines of Code: 24 | Size: 502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reconai.models.transaction import (</w:t>
              <w:br/>
              <w:t xml:space="preserve">    TransactionType,</w:t>
              <w:br/>
              <w:t xml:space="preserve">    MatchStatus,</w:t>
              <w:br/>
              <w:t xml:space="preserve">    AuditSeverity,</w:t>
              <w:br/>
              <w:t xml:space="preserve">    AuditCategory,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AuditFlag,</w:t>
              <w:br/>
              <w:t>)</w:t>
              <w:br/>
              <w:t>from reconai.models.session import AuditTrailEvent, ReconciliationSession</w:t>
              <w:br/>
              <w:br/>
              <w:t>__all__ = [</w:t>
              <w:br/>
              <w:t xml:space="preserve">    "TransactionType",</w:t>
              <w:br/>
              <w:t xml:space="preserve">    "MatchStatus",</w:t>
              <w:br/>
              <w:t xml:space="preserve">    "AuditSeverity",</w:t>
              <w:br/>
              <w:t xml:space="preserve">    "AuditCategory",</w:t>
              <w:br/>
              <w:t xml:space="preserve">    "StatementTransaction",</w:t>
              <w:br/>
              <w:t xml:space="preserve">    "LedgerEntry",</w:t>
              <w:br/>
              <w:t xml:space="preserve">    "MatchRecord",</w:t>
              <w:br/>
              <w:t xml:space="preserve">    "AuditFlag",</w:t>
              <w:br/>
              <w:t xml:space="preserve">    "AuditTrailEvent",</w:t>
              <w:br/>
              <w:t xml:space="preserve">    "ReconciliationSession",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17. reconai/models/client.py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reconai/models/client.py | Lines of Code: 42 | Size: 2,724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datetime</w:t>
              <w:br/>
              <w:t>import uuid</w:t>
              <w:br/>
              <w:t>from typing import List, Optional</w:t>
              <w:br/>
              <w:t>from pydantic import BaseModel, Field</w:t>
              <w:br/>
              <w:br/>
              <w:br/>
              <w:t>class BankAccountProfile(BaseModel):</w:t>
              <w:br/>
              <w:t xml:space="preserve">    """Bank account details associated with a client profile."""</w:t>
              <w:br/>
              <w:t xml:space="preserve">    id: str = Field(default_factory=lambda: str(uuid.uuid4()))</w:t>
              <w:br/>
              <w:t xml:space="preserve">    bank_name: str = Field(..., description="e.g. Bank of Maharashtra, HDFC, SBI")</w:t>
              <w:br/>
              <w:t xml:space="preserve">    account_no: str = Field(..., description="Bank Account Number")</w:t>
              <w:br/>
              <w:t xml:space="preserve">    ifsc: Optional[str] = Field(default=None, description="IFSC code")</w:t>
              <w:br/>
              <w:t xml:space="preserve">    branch: Optional[str] = Field(default=None, description="Branch name or code")</w:t>
              <w:br/>
              <w:t xml:space="preserve">    account_type: str = Field(default="CURRENT", description="CURRENT, SAVINGS, OVERDRAFT, CC")</w:t>
              <w:br/>
              <w:br/>
              <w:br/>
              <w:t>class ClientBookProfile(BaseModel):</w:t>
              <w:br/>
              <w:t xml:space="preserve">    """Client accounting book/ledger profile (Tally / Busy / SAP / Zoho)."""</w:t>
              <w:br/>
              <w:t xml:space="preserve">    id: str = Field(default_factory=lambda: str(uuid.uuid4()))</w:t>
              <w:br/>
              <w:t xml:space="preserve">    book_name: str = Field(..., description="e.g. BOM CA 60453403246 (SUN EYE CARE) Book")</w:t>
              <w:br/>
              <w:t xml:space="preserve">    software: str = Field(default="Tally Prime", description="Tally Prime, Busy, SAP, Zoho, Excel")</w:t>
              <w:br/>
              <w:t xml:space="preserve">    account_head: Optional[str] = Field(default="Bank Accounts", description="Ledger head in accounting software")</w:t>
              <w:br/>
              <w:t xml:space="preserve">    opening_balance: float = Field(default=0.0, description="Opening balance in books")</w:t>
              <w:br/>
              <w:t xml:space="preserve">    linked_bank_account: Optional[str] = Field(default=None, description="Linked Bank Account Number")</w:t>
              <w:br/>
              <w:br/>
              <w:br/>
              <w:t>class ClientProfile(BaseModel):</w:t>
              <w:br/>
              <w:t xml:space="preserve">    """Client Master Data for persistent CA firm records."""</w:t>
              <w:br/>
              <w:t xml:space="preserve">    id: str = Field(default_factory=lambda: str(uuid.uuid4()))</w:t>
              <w:br/>
              <w:t xml:space="preserve">    name: str = Field(..., description="Client Name / Business Entity")</w:t>
              <w:br/>
              <w:t xml:space="preserve">    entity_type: str = Field(default="PROPRIETORSHIP", description="PROPRIETORSHIP, PARTNERSHIP, PVT_LTD, LTD, LLP, TRUST")</w:t>
              <w:br/>
              <w:t xml:space="preserve">    pan: Optional[str] = Field(default=None, description="Permanent Account Number (10 digits)")</w:t>
              <w:br/>
              <w:t xml:space="preserve">    gstin: Optional[str] = Field(default=None, description="GST Identification Number (15 digits)")</w:t>
              <w:br/>
              <w:t xml:space="preserve">    email: Optional[str] = Field(default=None, description="Client Email")</w:t>
              <w:br/>
              <w:t xml:space="preserve">    phone: Optional[str] = Field(default=None, description="Contact Phone")</w:t>
              <w:br/>
              <w:t xml:space="preserve">    address: Optional[str] = Field(default=None, description="Registered Address")</w:t>
              <w:br/>
              <w:t xml:space="preserve">    bank_accounts: List[BankAccountProfile] = Field(default_factory=list)</w:t>
              <w:br/>
              <w:t xml:space="preserve">    books: List[ClientBookProfile] = Field(default_factory=list, description="Associated accounting books / ledgers")</w:t>
              <w:br/>
              <w:t xml:space="preserve">    approved_vendors: List[str] = Field(default_factory=list, description="Master list of approved vendors/suppliers")</w:t>
              <w:br/>
              <w:t xml:space="preserve">    default_auditor_notes: Optional[str] = Field(default=None, description="Standard audit notes / standing instructions")</w:t>
              <w:br/>
              <w:t xml:space="preserve">    created_at: datetime.datetime = Field(default_factory=datetime.datetime.now)</w:t>
              <w:br/>
              <w:t xml:space="preserve">    updated_at: datetime.datetime = Field(default_factory=datetime.datetime.now)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18. reconai/models/session.py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reconai/models/session.py | Lines of Code: 46 | Size: 2,306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datetime</w:t>
              <w:br/>
              <w:t>import uuid</w:t>
              <w:br/>
              <w:t>from typing import Any, Dict, List, Optional</w:t>
              <w:br/>
              <w:t>from pydantic import BaseModel, Field</w:t>
              <w:br/>
              <w:br/>
              <w:t>from reconai.models.transaction import StatementTransaction, LedgerEntry, MatchRecord, AuditFlag</w:t>
              <w:br/>
              <w:t>from reconai.config import AppConfig</w:t>
              <w:br/>
              <w:br/>
              <w:br/>
              <w:t>class AuditTrailEvent(BaseModel):</w:t>
              <w:br/>
              <w:t xml:space="preserve">    """Audit trail record tracking system and user actions."""</w:t>
              <w:br/>
              <w:t xml:space="preserve">    id: str = Field(default_factory=lambda: str(uuid.uuid4()))</w:t>
              <w:br/>
              <w:t xml:space="preserve">    timestamp: datetime.datetime = Field(default_factory=datetime.datetime.now)</w:t>
              <w:br/>
              <w:t xml:space="preserve">    action: str = Field(..., description="e.g. INGEST_STATEMENT, AUTO_RECONCILE, MANUAL_MATCH, UNPAIR_MATCH, RUN_AUDIT")</w:t>
              <w:br/>
              <w:t xml:space="preserve">    details: str = Field(..., description="Detailed description of the change")</w:t>
              <w:br/>
              <w:t xml:space="preserve">    user: str = Field(default="Auditor")</w:t>
              <w:br/>
              <w:t xml:space="preserve">    metadata: Dict[str, Any] = Field(default_factory=dict)</w:t>
              <w:br/>
              <w:br/>
              <w:br/>
              <w:t>class ReconciliationSession(BaseModel):</w:t>
              <w:br/>
              <w:t xml:space="preserve">    """Encapsulates a full reconciliation workspace session."""</w:t>
              <w:br/>
              <w:t xml:space="preserve">    session_id: str = Field(default_factory=lambda: str(uuid.uuid4()))</w:t>
              <w:br/>
              <w:t xml:space="preserve">    client_id: Optional[str] = Field(default=None, description="Linked Client Master ID")</w:t>
              <w:br/>
              <w:t xml:space="preserve">    created_at: datetime.datetime = Field(default_factory=datetime.datetime.now)</w:t>
              <w:br/>
              <w:t xml:space="preserve">    updated_at: datetime.datetime = Field(default_factory=datetime.datetime.now)</w:t>
              <w:br/>
              <w:t xml:space="preserve">    client_name: str = Field(default="SUN HEALTH CARE")</w:t>
              <w:br/>
              <w:t xml:space="preserve">    period_label: str = Field(default="2025-26 Q3")</w:t>
              <w:br/>
              <w:t xml:space="preserve">    auditor_remarks: str = Field(default="", description="Auditor review remarks and observations")</w:t>
              <w:br/>
              <w:t xml:space="preserve">    partner_opinion: str = Field(default="", description="Chartered Accountant professional opinion / qualification")</w:t>
              <w:br/>
              <w:t xml:space="preserve">    config: AppConfig = Field(default_factory=AppConfig)</w:t>
              <w:br/>
              <w:t xml:space="preserve">    </w:t>
              <w:br/>
              <w:t xml:space="preserve">    statements: List[StatementTransaction] = Field(default_factory=list)</w:t>
              <w:br/>
              <w:t xml:space="preserve">    ledger_entries: List[LedgerEntry] = Field(default_factory=list)</w:t>
              <w:br/>
              <w:t xml:space="preserve">    matches: List[MatchRecord] = Field(default_factory=list)</w:t>
              <w:br/>
              <w:t xml:space="preserve">    audit_flags: List[AuditFlag] = Field(default_factory=list)</w:t>
              <w:br/>
              <w:t xml:space="preserve">    audit_trail: List[AuditTrailEvent] = Field(default_factory=list)</w:t>
              <w:br/>
              <w:br/>
              <w:t xml:space="preserve">    def log_event(self, action: str, details: str, metadata: Optional[Dict[str, Any]] = None, user: str = "Auditor"):</w:t>
              <w:br/>
              <w:t xml:space="preserve">        event = AuditTrailEvent(</w:t>
              <w:br/>
              <w:t xml:space="preserve">            action=action,</w:t>
              <w:br/>
              <w:t xml:space="preserve">            details=details,</w:t>
              <w:br/>
              <w:t xml:space="preserve">            metadata=metadata or {},</w:t>
              <w:br/>
              <w:t xml:space="preserve">            user=user</w:t>
              <w:br/>
              <w:t xml:space="preserve">        )</w:t>
              <w:br/>
              <w:t xml:space="preserve">        self.audit_trail.append(event)</w:t>
              <w:br/>
              <w:t xml:space="preserve">        self.updated_at = datetime.datetime.now()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19. reconai/models/transaction.py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reconai/models/transaction.py | Lines of Code: 136 | Size: 6,722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datetime</w:t>
              <w:br/>
              <w:t>import decimal</w:t>
              <w:br/>
              <w:t>import uuid</w:t>
              <w:br/>
              <w:t>from enum import Enum</w:t>
              <w:br/>
              <w:t>from typing import Any, Dict, Optional</w:t>
              <w:br/>
              <w:t>from pydantic import BaseModel, ConfigDict, Field, field_validator</w:t>
              <w:br/>
              <w:br/>
              <w:br/>
              <w:t>class TransactionType(str, Enum):</w:t>
              <w:br/>
              <w:t xml:space="preserve">    DEBIT = "DEBIT"</w:t>
              <w:br/>
              <w:t xml:space="preserve">    CREDIT = "CREDIT"</w:t>
              <w:br/>
              <w:br/>
              <w:br/>
              <w:t>class MatchStatus(str, Enum):</w:t>
              <w:br/>
              <w:t xml:space="preserve">    MATCHED = "MATCHED"</w:t>
              <w:br/>
              <w:t xml:space="preserve">    PROBABLE = "PROBABLE"</w:t>
              <w:br/>
              <w:t xml:space="preserve">    UNMATCHED = "UNMATCHED"</w:t>
              <w:br/>
              <w:br/>
              <w:br/>
              <w:t>class AuditSeverity(str, Enum):</w:t>
              <w:br/>
              <w:t xml:space="preserve">    HIGH = "HIGH"</w:t>
              <w:br/>
              <w:t xml:space="preserve">    MEDIUM = "MEDIUM"</w:t>
              <w:br/>
              <w:t xml:space="preserve">    LOW = "LOW"</w:t>
              <w:br/>
              <w:t xml:space="preserve">    INFO = "INFO"</w:t>
              <w:br/>
              <w:br/>
              <w:br/>
              <w:t>class AuditCategory(str, Enum):</w:t>
              <w:br/>
              <w:t xml:space="preserve">    DUPLICATE = "DUPLICATE"</w:t>
              <w:br/>
              <w:t xml:space="preserve">    ROUND_AMOUNT = "ROUND_AMOUNT"</w:t>
              <w:br/>
              <w:t xml:space="preserve">    WEEKEND_HOLIDAY = "WEEKEND_HOLIDAY"</w:t>
              <w:br/>
              <w:t xml:space="preserve">    APPROVAL_MISSING = "APPROVAL_MISSING"</w:t>
              <w:br/>
              <w:t xml:space="preserve">    GST_TDS_COMPLIANCE = "GST_TDS_COMPLIANCE"</w:t>
              <w:br/>
              <w:t xml:space="preserve">    ANOMALOUS_CATEGORY = "ANOMALOUS_CATEGORY"</w:t>
              <w:br/>
              <w:t xml:space="preserve">    SUSPICIOUS_PATTERN = "SUSPICIOUS_PATTERN"</w:t>
              <w:br/>
              <w:t xml:space="preserve">    GENERAL = "GENERAL"</w:t>
              <w:br/>
              <w:br/>
              <w:br/>
              <w:t>class StatementTransaction(BaseModel):</w:t>
              <w:br/>
              <w:t xml:space="preserve">    """Normalized Bank Statement Transaction record."""</w:t>
              <w:br/>
              <w:t xml:space="preserve">    model_config = ConfigDict(populate_by_name=True)</w:t>
              <w:br/>
              <w:br/>
              <w:t xml:space="preserve">    id: str = Field(default_factory=lambda: str(uuid.uuid4()))</w:t>
              <w:br/>
              <w:t xml:space="preserve">    source_row_ref: Any = Field(..., description="Original line or row index in the source file")</w:t>
              <w:br/>
              <w:t xml:space="preserve">    date: datetime.date = Field(..., description="Transaction posting date")</w:t>
              <w:br/>
              <w:t xml:space="preserve">    description: str = Field(..., description="Narration / description / reference")</w:t>
              <w:br/>
              <w:t xml:space="preserve">    amount: decimal.Decimal = Field(..., description="Absolute monetary transaction amount")</w:t>
              <w:br/>
              <w:t xml:space="preserve">    type: TransactionType = Field(..., description="DEBIT (withdrawal/payment) or CREDIT (deposit/receipt)")</w:t>
              <w:br/>
              <w:t xml:space="preserve">    balance: Optional[decimal.Decimal] = Field(default=None, description="Running bank balance if present")</w:t>
              <w:br/>
              <w:t xml:space="preserve">    raw_data: Dict[str, Any] = Field(default_factory=dict, description="Preserved original row values for full auditability")</w:t>
              <w:br/>
              <w:t xml:space="preserve">    matched: bool = Field(default=False, description="Matching state flag")</w:t>
              <w:br/>
              <w:br/>
              <w:t xml:space="preserve">    @field_validator("amount", mode="before")</w:t>
              <w:br/>
              <w:t xml:space="preserve">    @classmethod</w:t>
              <w:br/>
              <w:t xml:space="preserve">    def validate_amount(cls, v: Any) -&gt; decimal.Decimal:</w:t>
              <w:br/>
              <w:t xml:space="preserve">        if isinstance(v, decimal.Decimal):</w:t>
              <w:br/>
              <w:t xml:space="preserve">            return abs(v)</w:t>
              <w:br/>
              <w:t xml:space="preserve">        if isinstance(v, (int, float)):</w:t>
              <w:br/>
              <w:t xml:space="preserve">            return abs(decimal.Decimal(str(v)))</w:t>
              <w:br/>
              <w:t xml:space="preserve">        if isinstance(v, str):</w:t>
              <w:br/>
              <w:t xml:space="preserve">            clean = v.replace(",", "").replace("$", "").replace("₹", "").replace("Rs.", "").strip()</w:t>
              <w:br/>
              <w:t xml:space="preserve">            return abs(decimal.Decimal(clean))</w:t>
              <w:br/>
              <w:t xml:space="preserve">        raise ValueError(f"Invalid amount value: {v}")</w:t>
              <w:br/>
              <w:br/>
              <w:t xml:space="preserve">    @field_validator("balance", mode="before")</w:t>
              <w:br/>
              <w:t xml:space="preserve">    @classmethod</w:t>
              <w:br/>
              <w:t xml:space="preserve">    def validate_balance(cls, v: Any) -&gt; Optional[decimal.Decimal]:</w:t>
              <w:br/>
              <w:t xml:space="preserve">        if v is None or v == "":</w:t>
              <w:br/>
              <w:t xml:space="preserve">            return None</w:t>
              <w:br/>
              <w:t xml:space="preserve">        if isinstance(v, decimal.Decimal):</w:t>
              <w:br/>
              <w:t xml:space="preserve">            return v</w:t>
              <w:br/>
              <w:t xml:space="preserve">        if isinstance(v, (int, float)):</w:t>
              <w:br/>
              <w:t xml:space="preserve">            return decimal.Decimal(str(v))</w:t>
              <w:br/>
              <w:t xml:space="preserve">        if isinstance(v, str):</w:t>
              <w:br/>
              <w:t xml:space="preserve">            clean = v.replace(",", "").replace("$", "").replace("₹", "").replace("Rs.", "").strip()</w:t>
              <w:br/>
              <w:t xml:space="preserve">            if not clean:</w:t>
              <w:br/>
              <w:t xml:space="preserve">                return None</w:t>
              <w:br/>
              <w:t xml:space="preserve">            return decimal.Decimal(clean)</w:t>
              <w:br/>
              <w:t xml:space="preserve">        return None</w:t>
              <w:br/>
              <w:br/>
              <w:br/>
              <w:t>class LedgerEntry(BaseModel):</w:t>
              <w:br/>
              <w:t xml:space="preserve">    """Normalized Client Books/Ledger Entry (e.g. from Tally, ERP, Excel)."""</w:t>
              <w:br/>
              <w:t xml:space="preserve">    model_config = ConfigDict(populate_by_name=True)</w:t>
              <w:br/>
              <w:br/>
              <w:t xml:space="preserve">    id: str = Field(default_factory=lambda: str(uuid.uuid4()))</w:t>
              <w:br/>
              <w:t xml:space="preserve">    source_row_ref: Any = Field(..., description="Original voucher number or row index")</w:t>
              <w:br/>
              <w:t xml:space="preserve">    date: datetime.date = Field(..., description="Voucher / entry date")</w:t>
              <w:br/>
              <w:t xml:space="preserve">    description: str = Field(..., description="Particulars / narration")</w:t>
              <w:br/>
              <w:t xml:space="preserve">    amount: decimal.Decimal = Field(..., description="Absolute monetary transaction amount")</w:t>
              <w:br/>
              <w:t xml:space="preserve">    type: TransactionType = Field(..., description="DEBIT (bank payment/expense) or CREDIT (bank receipt/income)")</w:t>
              <w:br/>
              <w:t xml:space="preserve">    account_name: Optional[str] = Field(default=None, description="Party / Account Head / Vendor")</w:t>
              <w:br/>
              <w:t xml:space="preserve">    voucher_type: Optional[str] = Field(default=None, description="e.g., Payment, Receipt, Journal, Contra")</w:t>
              <w:br/>
              <w:t xml:space="preserve">    approver_ref: Optional[str] = Field(default=None, description="Authorizer / approver identifier")</w:t>
              <w:br/>
              <w:t xml:space="preserve">    gstin: Optional[str] = Field(default=None, description="GST Identification Number if present")</w:t>
              <w:br/>
              <w:t xml:space="preserve">    tds_section: Optional[str] = Field(default=None, description="TDS Section (e.g., 194C, 194J) if present")</w:t>
              <w:br/>
              <w:t xml:space="preserve">    raw_data: Dict[str, Any] = Field(default_factory=dict, description="Preserved original row values")</w:t>
              <w:br/>
              <w:t xml:space="preserve">    matched: bool = Field(default=False, description="Matching state flag")</w:t>
              <w:br/>
              <w:br/>
              <w:t xml:space="preserve">    @field_validator("amount", mode="before")</w:t>
              <w:br/>
              <w:t xml:space="preserve">    @classmethod</w:t>
              <w:br/>
              <w:t xml:space="preserve">    def validate_amount(cls, v: Any) -&gt; decimal.Decimal:</w:t>
              <w:br/>
              <w:t xml:space="preserve">        if isinstance(v, decimal.Decimal):</w:t>
              <w:br/>
              <w:t xml:space="preserve">            return abs(v)</w:t>
              <w:br/>
              <w:t xml:space="preserve">        if isinstance(v, (int, float)):</w:t>
              <w:br/>
              <w:t xml:space="preserve">            return abs(decimal.Decimal(str(v)))</w:t>
              <w:br/>
              <w:t xml:space="preserve">        if isinstance(v, str):</w:t>
              <w:br/>
              <w:t xml:space="preserve">            clean = v.replace(",", "").replace("$", "").replace("₹", "").replace("Rs.", "").strip()</w:t>
              <w:br/>
              <w:t xml:space="preserve">            return abs(decimal.Decimal(clean))</w:t>
              <w:br/>
              <w:t xml:space="preserve">        raise ValueError(f"Invalid amount value: {v}")</w:t>
              <w:br/>
              <w:br/>
              <w:br/>
              <w:t>class MatchRecord(BaseModel):</w:t>
              <w:br/>
              <w:t xml:space="preserve">    """Represents a matched pair, probable pair, or unmatched entry."""</w:t>
              <w:br/>
              <w:t xml:space="preserve">    id: str = Field(default_factory=lambda: str(uuid.uuid4()))</w:t>
              <w:br/>
              <w:t xml:space="preserve">    statement_tx_id: Optional[str] = Field(default=None, description="ID of matched statement transaction")</w:t>
              <w:br/>
              <w:t xml:space="preserve">    ledger_entry_id: Optional[str] = Field(default=None, description="ID of matched ledger entry")</w:t>
              <w:br/>
              <w:t xml:space="preserve">    status: MatchStatus = Field(..., description="MATCHED, PROBABLE, or UNMATCHED")</w:t>
              <w:br/>
              <w:t xml:space="preserve">    confidence_score: float = Field(..., ge=0.0, le=1.0, description="Match confidence between 0.0 and 1.0")</w:t>
              <w:br/>
              <w:t xml:space="preserve">    rule_applied: str = Field(..., description="Code / Identifier of the matching rule that triggered")</w:t>
              <w:br/>
              <w:t xml:space="preserve">    plain_english_reason: str = Field(..., description="Human-readable explanation of why this match was made")</w:t>
              <w:br/>
              <w:t xml:space="preserve">    manual_override: bool = Field(default=False, description="True if manually created or adjusted by user")</w:t>
              <w:br/>
              <w:t xml:space="preserve">    notes: Optional[str] = Field(default=None, description="Auditor review notes")</w:t>
              <w:br/>
              <w:br/>
              <w:br/>
              <w:t>class AuditFlag(BaseModel):</w:t>
              <w:br/>
              <w:t xml:space="preserve">    """An expense or compliance anomaly flagged for auditor review."""</w:t>
              <w:br/>
              <w:t xml:space="preserve">    id: str = Field(default_factory=lambda: str(uuid.uuid4()))</w:t>
              <w:br/>
              <w:t xml:space="preserve">    target_type: str = Field(default="LEDGER", description="'LEDGER' or 'STATEMENT'")</w:t>
              <w:br/>
              <w:t xml:space="preserve">    source_row_ref: Any = Field(..., description="Source row or voucher reference")</w:t>
              <w:br/>
              <w:t xml:space="preserve">    entry_id: str = Field(..., description="ID of the flagged entry")</w:t>
              <w:br/>
              <w:t xml:space="preserve">    rule_name: str = Field(..., description="Identifier of the audit rule")</w:t>
              <w:br/>
              <w:t xml:space="preserve">    severity: AuditSeverity = Field(..., description="HIGH, MEDIUM, LOW, or INFO")</w:t>
              <w:br/>
              <w:t xml:space="preserve">    category: AuditCategory = Field(..., description="Category of the audit rule")</w:t>
              <w:br/>
              <w:t xml:space="preserve">    plain_english_reason: str = Field(..., description="Auditor-friendly explanation of why this was flagged")</w:t>
              <w:br/>
              <w:t xml:space="preserve">    suggested_action: str = Field(..., description="Action recommended for the CA / audit team")</w:t>
              <w:br/>
              <w:t xml:space="preserve">    entry_summary: Optional[Dict[str, Any]] = Field(default_factory=dict, description="Summary snapshot of the entry")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20. reconai/reconcile/__init__.py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reconai/reconcile/__init__.py | Lines of Code: 11 | Size: 312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reconai.reconcile.matcher import Reconciler</w:t>
              <w:br/>
              <w:t>from reconai.reconcile.deterministic import DeterministicMatcher</w:t>
              <w:br/>
              <w:t>from reconai.reconcile.fuzzy import FuzzyMatcher</w:t>
              <w:br/>
              <w:t>from reconai.reconcile.ai_matcher import AIMatcher</w:t>
              <w:br/>
              <w:br/>
              <w:t>__all__ = [</w:t>
              <w:br/>
              <w:t xml:space="preserve">    "Reconciler",</w:t>
              <w:br/>
              <w:t xml:space="preserve">    "DeterministicMatcher",</w:t>
              <w:br/>
              <w:t xml:space="preserve">    "FuzzyMatcher",</w:t>
              <w:br/>
              <w:t xml:space="preserve">    "AIMatcher",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21. reconai/reconcile/ai_matcher.py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reconai/reconcile/ai_matcher.py | Lines of Code: 121 | Size: 4,565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  <w:br/>
              <w:t>import logging</w:t>
              <w:br/>
              <w:t>from typing import List, Optional, Set</w:t>
              <w:br/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MatchStatus,</w:t>
              <w:br/>
              <w:t>)</w:t>
              <w:br/>
              <w:t>from reconai.config import ReconciliationConfig</w:t>
              <w:br/>
              <w:t>from reconai.ai.client import AIClient</w:t>
              <w:br/>
              <w:br/>
              <w:t>logger = logging.getLogger(__name__)</w:t>
              <w:br/>
              <w:br/>
              <w:br/>
              <w:t>class AIMatcher:</w:t>
              <w:br/>
              <w:t xml:space="preserve">    """AI-Assisted Matcher for complex or abbreviated narrations via AIClient."""</w:t>
              <w:br/>
              <w:br/>
              <w:t xml:space="preserve">    def __init__(</w:t>
              <w:br/>
              <w:t xml:space="preserve">        self,</w:t>
              <w:br/>
              <w:t xml:space="preserve">        config: Optional[ReconciliationConfig] = None,</w:t>
              <w:br/>
              <w:t xml:space="preserve">        ai_client: Optional[AIClient] = None,</w:t>
              <w:br/>
              <w:t xml:space="preserve">    ):</w:t>
              <w:br/>
              <w:t xml:space="preserve">        self.config = config or ReconciliationConfig()</w:t>
              <w:br/>
              <w:t xml:space="preserve">        self.ai_client = ai_client or AIClient(</w:t>
              <w:br/>
              <w:t xml:space="preserve">            api_key=self.config.api_key,</w:t>
              <w:br/>
              <w:t xml:space="preserve">            model=self.config.ai_model,</w:t>
              <w:br/>
              <w:t xml:space="preserve">        )</w:t>
              <w:br/>
              <w:br/>
              <w:t xml:space="preserve">    def match(</w:t>
              <w:br/>
              <w:t xml:space="preserve">        self,</w:t>
              <w:br/>
              <w:t xml:space="preserve">        statements: List[StatementTransaction],</w:t>
              <w:br/>
              <w:t xml:space="preserve">        ledgers: List[LedgerEntry],</w:t>
              <w:br/>
              <w:t xml:space="preserve">        matched_stmt_ids: Set[str],</w:t>
              <w:br/>
              <w:t xml:space="preserve">        matched_ledger_ids: Set[str],</w:t>
              <w:br/>
              <w:t xml:space="preserve">    ) -&gt; List[MatchRecord]:</w:t>
              <w:br/>
              <w:t xml:space="preserve">        if not self.config.enable_ai_matcher or not self.ai_client.is_available:</w:t>
              <w:br/>
              <w:t xml:space="preserve">            return []</w:t>
              <w:br/>
              <w:br/>
              <w:t xml:space="preserve">        avail_stmts = [s for s in statements if s.id not in matched_stmt_ids]</w:t>
              <w:br/>
              <w:t xml:space="preserve">        avail_ledgers = [l for l in ledgers if l.id not in matched_ledger_ids]</w:t>
              <w:br/>
              <w:br/>
              <w:t xml:space="preserve">        if not avail_stmts or not avail_ledgers:</w:t>
              <w:br/>
              <w:t xml:space="preserve">            return []</w:t>
              <w:br/>
              <w:br/>
              <w:t xml:space="preserve">        matches: List[MatchRecord] = []</w:t>
              <w:br/>
              <w:br/>
              <w:t xml:space="preserve">        try:</w:t>
              <w:br/>
              <w:t xml:space="preserve">            # Prepare candidate summary payload</w:t>
              <w:br/>
              <w:t xml:space="preserve">            stmt_payload = [</w:t>
              <w:br/>
              <w:t xml:space="preserve">                {</w:t>
              <w:br/>
              <w:t xml:space="preserve">                    "id": s.id,</w:t>
              <w:br/>
              <w:t xml:space="preserve">                    "date": str(s.date),</w:t>
              <w:br/>
              <w:t xml:space="preserve">                    "amount": str(s.amount),</w:t>
              <w:br/>
              <w:t xml:space="preserve">                    "type": s.type.value,</w:t>
              <w:br/>
              <w:t xml:space="preserve">                    "description": s.description,</w:t>
              <w:br/>
              <w:t xml:space="preserve">                }</w:t>
              <w:br/>
              <w:t xml:space="preserve">                for s in avail_stmts[:20]</w:t>
              <w:br/>
              <w:t xml:space="preserve">            ]</w:t>
              <w:br/>
              <w:t xml:space="preserve">            ledger_payload = [</w:t>
              <w:br/>
              <w:t xml:space="preserve">                {</w:t>
              <w:br/>
              <w:t xml:space="preserve">                    "id": l.id,</w:t>
              <w:br/>
              <w:t xml:space="preserve">                    "date": str(l.date),</w:t>
              <w:br/>
              <w:t xml:space="preserve">                    "amount": str(l.amount),</w:t>
              <w:br/>
              <w:t xml:space="preserve">                    "type": l.type.value,</w:t>
              <w:br/>
              <w:t xml:space="preserve">                    "description": l.description,</w:t>
              <w:br/>
              <w:t xml:space="preserve">                    "party": l.account_name,</w:t>
              <w:br/>
              <w:t xml:space="preserve">                }</w:t>
              <w:br/>
              <w:t xml:space="preserve">                for l in avail_ledgers[:30]</w:t>
              <w:br/>
              <w:t xml:space="preserve">            ]</w:t>
              <w:br/>
              <w:br/>
              <w:t xml:space="preserve">            prompt = (</w:t>
              <w:br/>
              <w:t xml:space="preserve">                "You are an expert Chartered Accountant reviewing unmatched bank statement transactions and client ledger records.\n"</w:t>
              <w:br/>
              <w:t xml:space="preserve">                "Match corresponding transactions between the two lists where possible, considering abbreviations, acronyms, and timing differences.\n"</w:t>
              <w:br/>
              <w:t xml:space="preserve">                "Return a valid JSON array of matched pairs with this schema:\n"</w:t>
              <w:br/>
              <w:t xml:space="preserve">                '[{\n'</w:t>
              <w:br/>
              <w:t xml:space="preserve">                '  "statement_id": "...",\n'</w:t>
              <w:br/>
              <w:t xml:space="preserve">                '  "ledger_id": "...",\n'</w:t>
              <w:br/>
              <w:t xml:space="preserve">                '  "confidence_score": 0.85,\n'</w:t>
              <w:br/>
              <w:t xml:space="preserve">                '  "plain_english_reason": "..."\n'</w:t>
              <w:br/>
              <w:t xml:space="preserve">                '}]\n\n'</w:t>
              <w:br/>
              <w:t xml:space="preserve">                f"Bank Statement Transactions:\n{json.dumps(stmt_payload, indent=2)}\n\n"</w:t>
              <w:br/>
              <w:t xml:space="preserve">                f"Client Ledger Entries:\n{json.dumps(ledger_payload, indent=2)}\n"</w:t>
              <w:br/>
              <w:t xml:space="preserve">            )</w:t>
              <w:br/>
              <w:br/>
              <w:t xml:space="preserve">            pairs = self.ai_client.generate_json(</w:t>
              <w:br/>
              <w:t xml:space="preserve">                prompt=prompt,</w:t>
              <w:br/>
              <w:t xml:space="preserve">                system_instruction="You are a professional financial reconciliation auditor."</w:t>
              <w:br/>
              <w:t xml:space="preserve">            )</w:t>
              <w:br/>
              <w:br/>
              <w:t xml:space="preserve">            if isinstance(pairs, list):</w:t>
              <w:br/>
              <w:t xml:space="preserve">                for pair in pairs:</w:t>
              <w:br/>
              <w:t xml:space="preserve">                    stmt_id = pair.get("statement_id")</w:t>
              <w:br/>
              <w:t xml:space="preserve">                    ledger_id = pair.get("ledger_id")</w:t>
              <w:br/>
              <w:t xml:space="preserve">                    conf = float(pair.get("confidence_score", 0.8))</w:t>
              <w:br/>
              <w:t xml:space="preserve">                    reason = pair.get("plain_english_reason", "AI-assisted semantic match.")</w:t>
              <w:br/>
              <w:br/>
              <w:t xml:space="preserve">                    if (</w:t>
              <w:br/>
              <w:t xml:space="preserve">                        stmt_id in [s.id for s in avail_stmts]</w:t>
              <w:br/>
              <w:t xml:space="preserve">                        and ledger_id in [l.id for l in avail_ledgers]</w:t>
              <w:br/>
              <w:t xml:space="preserve">                        and stmt_id not in matched_stmt_ids</w:t>
              <w:br/>
              <w:t xml:space="preserve">                        and ledger_id not in matched_ledger_ids</w:t>
              <w:br/>
              <w:t xml:space="preserve">                    ):</w:t>
              <w:br/>
              <w:t xml:space="preserve">                        status = MatchStatus.MATCHED if conf &gt;= 0.85 else MatchStatus.PROBABLE</w:t>
              <w:br/>
              <w:t xml:space="preserve">                        match = MatchRecord(</w:t>
              <w:br/>
              <w:t xml:space="preserve">                            statement_tx_id=stmt_id,</w:t>
              <w:br/>
              <w:t xml:space="preserve">                            ledger_entry_id=ledger_id,</w:t>
              <w:br/>
              <w:t xml:space="preserve">                            status=status,</w:t>
              <w:br/>
              <w:t xml:space="preserve">                            confidence_score=conf,</w:t>
              <w:br/>
              <w:t xml:space="preserve">                            rule_applied="AI_GEMINI_SEMANTIC_MATCH",</w:t>
              <w:br/>
              <w:t xml:space="preserve">                            plain_english_reason=f"[AI Analysis] {reason}",</w:t>
              <w:br/>
              <w:t xml:space="preserve">                        )</w:t>
              <w:br/>
              <w:t xml:space="preserve">                        matches.append(match)</w:t>
              <w:br/>
              <w:t xml:space="preserve">                        matched_stmt_ids.add(stmt_id)</w:t>
              <w:br/>
              <w:t xml:space="preserve">                        matched_ledger_ids.add(ledger_id)</w:t>
              <w:br/>
              <w:br/>
              <w:t xml:space="preserve">        except Exception as e:</w:t>
              <w:br/>
              <w:t xml:space="preserve">            logger.warning(f"AI matcher call failed or skipped: {e}")</w:t>
              <w:br/>
              <w:br/>
              <w:t xml:space="preserve">        return matches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22. reconai/reconcile/deterministic.py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reconai/reconcile/deterministic.py | Lines of Code: 146 | Size: 6,197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collections import defaultdict</w:t>
              <w:br/>
              <w:t>import datetime</w:t>
              <w:br/>
              <w:t>from decimal import Decimal</w:t>
              <w:br/>
              <w:t>import re</w:t>
              <w:br/>
              <w:t>from typing import List, Optional, Set, Tuple</w:t>
              <w:br/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MatchStatus,</w:t>
              <w:br/>
              <w:t>)</w:t>
              <w:br/>
              <w:t>from reconai.config import ReconciliationConfig</w:t>
              <w:br/>
              <w:br/>
              <w:br/>
              <w:t>def extract_reference_numbers(text: str) -&gt; Set[str]:</w:t>
              <w:br/>
              <w:t xml:space="preserve">    """Extract numeric/alphanumeric reference codes, UTR, cheque numbers from text."""</w:t>
              <w:br/>
              <w:t xml:space="preserve">    if not text:</w:t>
              <w:br/>
              <w:t xml:space="preserve">        return set()</w:t>
              <w:br/>
              <w:t xml:space="preserve">    tokens = re.findall(r"\b[A-Za-z0-9]{4,16}\b", text)</w:t>
              <w:br/>
              <w:t xml:space="preserve">    stop_words = {"NEFT", "RTGS", "IMPS", "ACH", "UPI", "POS", "BANK", "CHQ", "CLG", "DR", "CR", "INR", "PAID", "BILL"}</w:t>
              <w:br/>
              <w:t xml:space="preserve">    return {t.upper() for t in tokens if t.upper() not in stop_words and not t.isalpha()}</w:t>
              <w:br/>
              <w:br/>
              <w:br/>
              <w:t>class DeterministicMatcher:</w:t>
              <w:br/>
              <w:t xml:space="preserve">    """High-Performance Deterministic Rule-Based Matcher using Hash-Indexed Lookups."""</w:t>
              <w:br/>
              <w:br/>
              <w:t xml:space="preserve">    def __init__(self, config: Optional[ReconciliationConfig] = None):</w:t>
              <w:br/>
              <w:t xml:space="preserve">        self.config = config or ReconciliationConfig()</w:t>
              <w:br/>
              <w:br/>
              <w:t xml:space="preserve">    def match(</w:t>
              <w:br/>
              <w:t xml:space="preserve">        self,</w:t>
              <w:br/>
              <w:t xml:space="preserve">        statements: List[StatementTransaction],</w:t>
              <w:br/>
              <w:t xml:space="preserve">        ledgers: List[LedgerEntry],</w:t>
              <w:br/>
              <w:t xml:space="preserve">        matched_stmt_ids: Set[str],</w:t>
              <w:br/>
              <w:t xml:space="preserve">        matched_ledger_ids: Set[str],</w:t>
              <w:br/>
              <w:t xml:space="preserve">    ) -&gt; List[MatchRecord]:</w:t>
              <w:br/>
              <w:t xml:space="preserve">        matches: List[MatchRecord] = []</w:t>
              <w:br/>
              <w:br/>
              <w:t xml:space="preserve">        avail_stmts = [s for s in statements if s.id not in matched_stmt_ids]</w:t>
              <w:br/>
              <w:t xml:space="preserve">        avail_ledgers = [l for l in ledgers if l.id not in matched_ledger_ids]</w:t>
              <w:br/>
              <w:br/>
              <w:t xml:space="preserve">        # Index available ledgers by (type, amount) for O(1) candidate lookup</w:t>
              <w:br/>
              <w:t xml:space="preserve">        ledger_by_amt = defaultdict(list)</w:t>
              <w:br/>
              <w:t xml:space="preserve">        for l in avail_ledgers:</w:t>
              <w:br/>
              <w:t xml:space="preserve">            ledger_by_amt[(l.type, l.amount)].append(l)</w:t>
              <w:br/>
              <w:br/>
              <w:t xml:space="preserve">        # Precompute reference sets for ledgers to avoid regex re-parsing</w:t>
              <w:br/>
              <w:t xml:space="preserve">        l_refs_cache = {}</w:t>
              <w:br/>
              <w:t xml:space="preserve">        for l in avail_ledgers:</w:t>
              <w:br/>
              <w:t xml:space="preserve">            l_refs_cache[l.id] = extract_reference_numbers(f"{l.description} {l.source_row_ref}")</w:t>
              <w:br/>
              <w:br/>
              <w:t xml:space="preserve">        # Pass 1A: Exact Amount + Exact Reference / Cheque Number</w:t>
              <w:br/>
              <w:t xml:space="preserve">        for s in avail_stmts:</w:t>
              <w:br/>
              <w:t xml:space="preserve">            if s.id in matched_stmt_ids:</w:t>
              <w:br/>
              <w:t xml:space="preserve">                continue</w:t>
              <w:br/>
              <w:t xml:space="preserve">            s_refs = extract_reference_numbers(s.description)</w:t>
              <w:br/>
              <w:t xml:space="preserve">            if not s_refs:</w:t>
              <w:br/>
              <w:t xml:space="preserve">                continue</w:t>
              <w:br/>
              <w:br/>
              <w:t xml:space="preserve">            candidates = ledger_by_amt.get((s.type, s.amount), [])</w:t>
              <w:br/>
              <w:t xml:space="preserve">            for l in candidates:</w:t>
              <w:br/>
              <w:t xml:space="preserve">                if l.id in matched_ledger_ids:</w:t>
              <w:br/>
              <w:t xml:space="preserve">                    continue</w:t>
              <w:br/>
              <w:br/>
              <w:t xml:space="preserve">                common_refs = s_refs.intersection(l_refs_cache.get(l.id, set()))</w:t>
              <w:br/>
              <w:t xml:space="preserve">                if common_refs:</w:t>
              <w:br/>
              <w:t xml:space="preserve">                    ref_str = ", ".join(common_refs)</w:t>
              <w:br/>
              <w:t xml:space="preserve">                    days_diff = abs((s.date - l.date).days)</w:t>
              <w:br/>
              <w:t xml:space="preserve">                    match = MatchRecord(</w:t>
              <w:br/>
              <w:t xml:space="preserve">                        statement_tx_id=s.id,</w:t>
              <w:br/>
              <w:t xml:space="preserve">                        ledger_entry_id=l.id,</w:t>
              <w:br/>
              <w:t xml:space="preserve">                        status=MatchStatus.MATCHED,</w:t>
              <w:br/>
              <w:t xml:space="preserve">                        confidence_score=1.0,</w:t>
              <w:br/>
              <w:t xml:space="preserve">                        rule_applied="DETERMINISTIC_EXACT_AMOUNT_AND_REF",</w:t>
              <w:br/>
              <w:t xml:space="preserve">                        plain_english_reason=(</w:t>
              <w:br/>
              <w:t xml:space="preserve">                            f"Exact amount INR {s.amount:,.2f} matched with common reference [{ref_str}] "</w:t>
              <w:br/>
              <w:t xml:space="preserve">                            f"(Statement date: {s.date.strftime('%d-%b-%Y')}, Ledger date: {l.date.strftime('%d-%b-%Y')}, diff: {days_diff}d)."</w:t>
              <w:br/>
              <w:t xml:space="preserve">                        ),</w:t>
              <w:br/>
              <w:t xml:space="preserve">                    )</w:t>
              <w:br/>
              <w:t xml:space="preserve">                    matches.append(match)</w:t>
              <w:br/>
              <w:t xml:space="preserve">                    matched_stmt_ids.add(s.id)</w:t>
              <w:br/>
              <w:t xml:space="preserve">                    matched_ledger_ids.add(l.id)</w:t>
              <w:br/>
              <w:t xml:space="preserve">                    break</w:t>
              <w:br/>
              <w:br/>
              <w:t xml:space="preserve">        # Pass 1B: Exact Amount + Same Date (0 days difference)</w:t>
              <w:br/>
              <w:t xml:space="preserve">        for s in avail_stmts:</w:t>
              <w:br/>
              <w:t xml:space="preserve">            if s.id in matched_stmt_ids:</w:t>
              <w:br/>
              <w:t xml:space="preserve">                continue</w:t>
              <w:br/>
              <w:br/>
              <w:t xml:space="preserve">            candidates = [</w:t>
              <w:br/>
              <w:t xml:space="preserve">                l for l in ledger_by_amt.get((s.type, s.amount), [])</w:t>
              <w:br/>
              <w:t xml:space="preserve">                if l.id not in matched_ledger_ids and s.date == l.date</w:t>
              <w:br/>
              <w:t xml:space="preserve">            ]</w:t>
              <w:br/>
              <w:br/>
              <w:t xml:space="preserve">            if candidates:</w:t>
              <w:br/>
              <w:t xml:space="preserve">                l = candidates[0]</w:t>
              <w:br/>
              <w:t xml:space="preserve">                match = MatchRecord(</w:t>
              <w:br/>
              <w:t xml:space="preserve">                    statement_tx_id=s.id,</w:t>
              <w:br/>
              <w:t xml:space="preserve">                    ledger_entry_id=l.id,</w:t>
              <w:br/>
              <w:t xml:space="preserve">                    status=MatchStatus.MATCHED,</w:t>
              <w:br/>
              <w:t xml:space="preserve">                    confidence_score=0.98 if len(candidates) == 1 else 0.94,</w:t>
              <w:br/>
              <w:t xml:space="preserve">                    rule_applied="DETERMINISTIC_EXACT_AMOUNT_SAME_DATE",</w:t>
              <w:br/>
              <w:t xml:space="preserve">                    plain_english_reason=(</w:t>
              <w:br/>
              <w:t xml:space="preserve">                        f"Exact amount INR {s.amount:,.2f} matched on identical date ({s.date.strftime('%d-%b-%Y')}) "</w:t>
              <w:br/>
              <w:t xml:space="preserve">                        f"between statement '{s.description[:35]}' and ledger '{l.description[:35]}' (Voucher {l.source_row_ref})."</w:t>
              <w:br/>
              <w:t xml:space="preserve">                    ),</w:t>
              <w:br/>
              <w:t xml:space="preserve">                )</w:t>
              <w:br/>
              <w:t xml:space="preserve">                matches.append(match)</w:t>
              <w:br/>
              <w:t xml:space="preserve">                matched_stmt_ids.add(s.id)</w:t>
              <w:br/>
              <w:t xml:space="preserve">                matched_ledger_ids.add(l.id)</w:t>
              <w:br/>
              <w:br/>
              <w:t xml:space="preserve">        # Pass 1C: Exact Amount + Date within Tolerance Window (1 to N days)</w:t>
              <w:br/>
              <w:t xml:space="preserve">        for s in avail_stmts:</w:t>
              <w:br/>
              <w:t xml:space="preserve">            if s.id in matched_stmt_ids:</w:t>
              <w:br/>
              <w:t xml:space="preserve">                continue</w:t>
              <w:br/>
              <w:br/>
              <w:t xml:space="preserve">            candidates: List[Tuple[LedgerEntry, int]] = []</w:t>
              <w:br/>
              <w:t xml:space="preserve">            for l in ledger_by_amt.get((s.type, s.amount), []):</w:t>
              <w:br/>
              <w:t xml:space="preserve">                if l.id in matched_ledger_ids:</w:t>
              <w:br/>
              <w:t xml:space="preserve">                    continue</w:t>
              <w:br/>
              <w:t xml:space="preserve">                days_diff = abs((s.date - l.date).days)</w:t>
              <w:br/>
              <w:t xml:space="preserve">                if 1 &lt;= days_diff &lt;= self.config.date_tolerance_days:</w:t>
              <w:br/>
              <w:t xml:space="preserve">                    candidates.append((l, days_diff))</w:t>
              <w:br/>
              <w:br/>
              <w:t xml:space="preserve">            if candidates:</w:t>
              <w:br/>
              <w:t xml:space="preserve">                candidates.sort(key=lambda x: x[1])</w:t>
              <w:br/>
              <w:t xml:space="preserve">                l, days_diff = candidates[0]</w:t>
              <w:br/>
              <w:t xml:space="preserve">                status = MatchStatus.MATCHED if (len(candidates) == 1 and days_diff &lt;= 3) else MatchStatus.PROBABLE</w:t>
              <w:br/>
              <w:t xml:space="preserve">                score = round(0.95 - (days_diff * 0.02), 2) if len(candidates) == 1 else 0.82</w:t>
              <w:br/>
              <w:t xml:space="preserve">                match = MatchRecord(</w:t>
              <w:br/>
              <w:t xml:space="preserve">                    statement_tx_id=s.id,</w:t>
              <w:br/>
              <w:t xml:space="preserve">                    ledger_entry_id=l.id,</w:t>
              <w:br/>
              <w:t xml:space="preserve">                    status=status,</w:t>
              <w:br/>
              <w:t xml:space="preserve">                    confidence_score=score,</w:t>
              <w:br/>
              <w:t xml:space="preserve">                    rule_applied=f"DETERMINISTIC_EXACT_AMOUNT_DATE_DIFF_{days_diff}D",</w:t>
              <w:br/>
              <w:t xml:space="preserve">                    plain_english_reason=(</w:t>
              <w:br/>
              <w:t xml:space="preserve">                        f"Exact amount INR {s.amount:,.2f} matched with timing difference of {days_diff} day(s) "</w:t>
              <w:br/>
              <w:t xml:space="preserve">                        f"(Statement: {s.date.strftime('%d-%b-%Y')}, Ledger: {l.date.strftime('%d-%b-%Y')}, Voucher: {l.source_row_ref})."</w:t>
              <w:br/>
              <w:t xml:space="preserve">                    ),</w:t>
              <w:br/>
              <w:t xml:space="preserve">                )</w:t>
              <w:br/>
              <w:t xml:space="preserve">                matches.append(match)</w:t>
              <w:br/>
              <w:t xml:space="preserve">                matched_stmt_ids.add(s.id)</w:t>
              <w:br/>
              <w:t xml:space="preserve">                matched_ledger_ids.add(l.id)</w:t>
              <w:br/>
              <w:br/>
              <w:t xml:space="preserve">        return matches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23. reconai/reconcile/fuzzy.py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reconai/reconcile/fuzzy.py | Lines of Code: 119 | Size: 4,554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collections import defaultdict</w:t>
              <w:br/>
              <w:t>import datetime</w:t>
              <w:br/>
              <w:t>from decimal import Decimal</w:t>
              <w:br/>
              <w:t>import re</w:t>
              <w:br/>
              <w:t>from typing import List, Optional, Set, Tuple</w:t>
              <w:br/>
              <w:t>from rapidfuzz import fuzz</w:t>
              <w:br/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MatchStatus,</w:t>
              <w:br/>
              <w:t>)</w:t>
              <w:br/>
              <w:t>from reconai.config import ReconciliationConfig</w:t>
              <w:br/>
              <w:br/>
              <w:br/>
              <w:t>def clean_narration_for_fuzzy(text: str) -&gt; str:</w:t>
              <w:br/>
              <w:t xml:space="preserve">    """Clean bank and accounting noise to isolate core vendor/purpose names."""</w:t>
              <w:br/>
              <w:t xml:space="preserve">    if not text:</w:t>
              <w:br/>
              <w:t xml:space="preserve">        return ""</w:t>
              <w:br/>
              <w:t xml:space="preserve">    s = text.lower()</w:t>
              <w:br/>
              <w:t xml:space="preserve">    # Strip common transaction headers / channels</w:t>
              <w:br/>
              <w:t xml:space="preserve">    s = re.sub(r"\b(neft|rtgs|imps|ach|upi|pos|chq|clg|transfer|dr|cr|inr|to|by|for|a/c|acct|pvt|ltd|limited|corp)\b", " ", s)</w:t>
              <w:br/>
              <w:t xml:space="preserve">    # Strip numbers / dates / slashes</w:t>
              <w:br/>
              <w:t xml:space="preserve">    s = re.sub(r"[0-9/_\-\:\.]+", " ", s)</w:t>
              <w:br/>
              <w:t xml:space="preserve">    # Strip excess whitespace</w:t>
              <w:br/>
              <w:t xml:space="preserve">    return " ".join(s.split())</w:t>
              <w:br/>
              <w:br/>
              <w:br/>
              <w:t>class FuzzyMatcher:</w:t>
              <w:br/>
              <w:t xml:space="preserve">    """High-Performance Fuzzy String Similarity Matcher using Pre-Indexed Lookups."""</w:t>
              <w:br/>
              <w:br/>
              <w:t xml:space="preserve">    def __init__(self, config: Optional[ReconciliationConfig] = None):</w:t>
              <w:br/>
              <w:t xml:space="preserve">        self.config = config or ReconciliationConfig()</w:t>
              <w:br/>
              <w:br/>
              <w:t xml:space="preserve">    def match(</w:t>
              <w:br/>
              <w:t xml:space="preserve">        self,</w:t>
              <w:br/>
              <w:t xml:space="preserve">        statements: List[StatementTransaction],</w:t>
              <w:br/>
              <w:t xml:space="preserve">        ledgers: List[LedgerEntry],</w:t>
              <w:br/>
              <w:t xml:space="preserve">        matched_stmt_ids: Set[str],</w:t>
              <w:br/>
              <w:t xml:space="preserve">        matched_ledger_ids: Set[str],</w:t>
              <w:br/>
              <w:t xml:space="preserve">    ) -&gt; List[MatchRecord]:</w:t>
              <w:br/>
              <w:t xml:space="preserve">        matches: List[MatchRecord] = []</w:t>
              <w:br/>
              <w:br/>
              <w:t xml:space="preserve">        avail_stmts = [s for s in statements if s.id not in matched_stmt_ids]</w:t>
              <w:br/>
              <w:t xml:space="preserve">        avail_ledgers = [l for l in ledgers if l.id not in matched_ledger_ids]</w:t>
              <w:br/>
              <w:br/>
              <w:t xml:space="preserve">        if not avail_stmts or not avail_ledgers:</w:t>
              <w:br/>
              <w:t xml:space="preserve">            return matches</w:t>
              <w:br/>
              <w:br/>
              <w:t xml:space="preserve">        # Pre-clean ledger strings and index by (type, amount)</w:t>
              <w:br/>
              <w:t xml:space="preserve">        ledger_by_amt = defaultdict(list)</w:t>
              <w:br/>
              <w:t xml:space="preserve">        l_clean_cache = {}</w:t>
              <w:br/>
              <w:t xml:space="preserve">        for l in avail_ledgers:</w:t>
              <w:br/>
              <w:t xml:space="preserve">            ledger_by_amt[(l.type, l.amount)].append(l)</w:t>
              <w:br/>
              <w:t xml:space="preserve">            l_clean_cache[l.id] = clean_narration_for_fuzzy(f"{l.description} {l.account_name or ''}")</w:t>
              <w:br/>
              <w:br/>
              <w:t xml:space="preserve">        max_window = max(self.config.date_tolerance_days, 10)</w:t>
              <w:br/>
              <w:br/>
              <w:t xml:space="preserve">        for s in avail_stmts:</w:t>
              <w:br/>
              <w:t xml:space="preserve">            if s.id in matched_stmt_ids:</w:t>
              <w:br/>
              <w:t xml:space="preserve">                continue</w:t>
              <w:br/>
              <w:br/>
              <w:t xml:space="preserve">            candidates = ledger_by_amt.get((s.type, s.amount), [])</w:t>
              <w:br/>
              <w:t xml:space="preserve">            if not candidates:</w:t>
              <w:br/>
              <w:t xml:space="preserve">                continue</w:t>
              <w:br/>
              <w:br/>
              <w:t xml:space="preserve">            s_clean = clean_narration_for_fuzzy(s.description)</w:t>
              <w:br/>
              <w:t xml:space="preserve">            best_candidate: Optional[Tuple[LedgerEntry, float, float, int]] = None</w:t>
              <w:br/>
              <w:br/>
              <w:t xml:space="preserve">            for l in candidates:</w:t>
              <w:br/>
              <w:t xml:space="preserve">                if l.id in matched_ledger_ids:</w:t>
              <w:br/>
              <w:t xml:space="preserve">                    continue</w:t>
              <w:br/>
              <w:br/>
              <w:t xml:space="preserve">                amt_diff = abs(s.amount - l.amount)</w:t>
              <w:br/>
              <w:t xml:space="preserve">                if amt_diff &gt; self.config.amount_tolerance:</w:t>
              <w:br/>
              <w:t xml:space="preserve">                    continue</w:t>
              <w:br/>
              <w:br/>
              <w:t xml:space="preserve">                days_diff = abs((s.date - l.date).days)</w:t>
              <w:br/>
              <w:t xml:space="preserve">                if days_diff &gt; max_window:</w:t>
              <w:br/>
              <w:t xml:space="preserve">                    continue</w:t>
              <w:br/>
              <w:br/>
              <w:t xml:space="preserve">                l_clean = l_clean_cache.get(l.id, "")</w:t>
              <w:br/>
              <w:t xml:space="preserve">                </w:t>
              <w:br/>
              <w:t xml:space="preserve">                # RapidFuzz similarity ratios</w:t>
              <w:br/>
              <w:t xml:space="preserve">                token_sort = fuzz.token_sort_ratio(s_clean, l_clean)</w:t>
              <w:br/>
              <w:t xml:space="preserve">                token_set = fuzz.token_set_ratio(s_clean, l_clean)</w:t>
              <w:br/>
              <w:t xml:space="preserve">                partial = fuzz.partial_ratio(s_clean, l_clean)</w:t>
              <w:br/>
              <w:t xml:space="preserve">                sim_ratio = max(token_sort, token_set, (token_set * 0.6 + partial * 0.4))</w:t>
              <w:br/>
              <w:br/>
              <w:t xml:space="preserve">                if sim_ratio &gt;= self.config.fuzzy_narration_threshold:</w:t>
              <w:br/>
              <w:t xml:space="preserve">                    if best_candidate is None or sim_ratio &gt; best_candidate[1]:</w:t>
              <w:br/>
              <w:t xml:space="preserve">                        best_candidate = (l, sim_ratio, float(amt_diff), days_diff)</w:t>
              <w:br/>
              <w:br/>
              <w:t xml:space="preserve">            if best_candidate:</w:t>
              <w:br/>
              <w:t xml:space="preserve">                l, sim_ratio, amt_diff, days_diff = best_candidate</w:t>
              <w:br/>
              <w:t xml:space="preserve">                </w:t>
              <w:br/>
              <w:t xml:space="preserve">                # Confidence score based on similarity and date closeness</w:t>
              <w:br/>
              <w:t xml:space="preserve">                base_confidence = (sim_ratio / 100.0) * 0.85 + max(0, (10 - days_diff) / 10.0) * 0.15</w:t>
              <w:br/>
              <w:t xml:space="preserve">                confidence = round(min(base_confidence, 0.94), 2)</w:t>
              <w:br/>
              <w:t xml:space="preserve">                </w:t>
              <w:br/>
              <w:t xml:space="preserve">                status = MatchStatus.MATCHED if confidence &gt;= 0.85 else MatchStatus.PROBABLE</w:t>
              <w:br/>
              <w:br/>
              <w:t xml:space="preserve">                match = MatchRecord(</w:t>
              <w:br/>
              <w:t xml:space="preserve">                    statement_tx_id=s.id,</w:t>
              <w:br/>
              <w:t xml:space="preserve">                    ledger_entry_id=l.id,</w:t>
              <w:br/>
              <w:t xml:space="preserve">                    status=status,</w:t>
              <w:br/>
              <w:t xml:space="preserve">                    confidence_score=confidence,</w:t>
              <w:br/>
              <w:t xml:space="preserve">                    rule_applied=f"FUZZY_NARRATION_SIMILARITY_{int(sim_ratio)}PCT",</w:t>
              <w:br/>
              <w:t xml:space="preserve">                    plain_english_reason=(</w:t>
              <w:br/>
              <w:t xml:space="preserve">                        f"Amount ₹{s.amount:,.2f} matched with {int(sim_ratio)}% narration similarity "</w:t>
              <w:br/>
              <w:t xml:space="preserve">                        f"(Statement: '{s.description}' vs Ledger: '{l.description}', {days_diff}d timing diff)."</w:t>
              <w:br/>
              <w:t xml:space="preserve">                    ),</w:t>
              <w:br/>
              <w:t xml:space="preserve">                )</w:t>
              <w:br/>
              <w:t xml:space="preserve">                matches.append(match)</w:t>
              <w:br/>
              <w:t xml:space="preserve">                matched_stmt_ids.add(s.id)</w:t>
              <w:br/>
              <w:t xml:space="preserve">                matched_ledger_ids.add(l.id)</w:t>
              <w:br/>
              <w:br/>
              <w:t xml:space="preserve">        return matches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24. reconai/reconcile/matcher.py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reconai/reconcile/matcher.py | Lines of Code: 119 | Size: 5,013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logging</w:t>
              <w:br/>
              <w:t>from typing import Dict, List, Optional, Set, Tuple</w:t>
              <w:br/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MatchStatus,</w:t>
              <w:br/>
              <w:t xml:space="preserve">    TransactionType,</w:t>
              <w:br/>
              <w:t>)</w:t>
              <w:br/>
              <w:t>from reconai.config import ReconciliationConfig</w:t>
              <w:br/>
              <w:t>from reconai.reconcile.deterministic import DeterministicMatcher</w:t>
              <w:br/>
              <w:t>from reconai.reconcile.fuzzy import FuzzyMatcher</w:t>
              <w:br/>
              <w:t>from reconai.reconcile.ai_matcher import AIMatcher</w:t>
              <w:br/>
              <w:br/>
              <w:t>logger = logging.getLogger(__name__)</w:t>
              <w:br/>
              <w:br/>
              <w:br/>
              <w:t>class Reconciler:</w:t>
              <w:br/>
              <w:t xml:space="preserve">    """Master Reconciler coordinating multi-pass deterministic, fuzzy, and AI reconciliation."""</w:t>
              <w:br/>
              <w:br/>
              <w:t xml:space="preserve">    def __init__(self, config: Optional[ReconciliationConfig] = None):</w:t>
              <w:br/>
              <w:t xml:space="preserve">        self.config = config or ReconciliationConfig()</w:t>
              <w:br/>
              <w:t xml:space="preserve">        self.deterministic_matcher = DeterministicMatcher(self.config)</w:t>
              <w:br/>
              <w:t xml:space="preserve">        self.fuzzy_matcher = FuzzyMatcher(self.config)</w:t>
              <w:br/>
              <w:t xml:space="preserve">        self.ai_matcher = AIMatcher(self.config)</w:t>
              <w:br/>
              <w:br/>
              <w:t xml:space="preserve">    def reconcile(</w:t>
              <w:br/>
              <w:t xml:space="preserve">        self,</w:t>
              <w:br/>
              <w:t xml:space="preserve">        statements: List[StatementTransaction],</w:t>
              <w:br/>
              <w:t xml:space="preserve">        ledgers: List[LedgerEntry],</w:t>
              <w:br/>
              <w:t xml:space="preserve">    ) -&gt; List[MatchRecord]:</w:t>
              <w:br/>
              <w:t xml:space="preserve">        matched_stmt_ids: Set[str] = set()</w:t>
              <w:br/>
              <w:t xml:space="preserve">        matched_ledger_ids: Set[str] = set()</w:t>
              <w:br/>
              <w:t xml:space="preserve">        all_matches: List[MatchRecord] = []</w:t>
              <w:br/>
              <w:br/>
              <w:t xml:space="preserve">        # Reset matched flags</w:t>
              <w:br/>
              <w:t xml:space="preserve">        for s in statements:</w:t>
              <w:br/>
              <w:t xml:space="preserve">            s.matched = False</w:t>
              <w:br/>
              <w:t xml:space="preserve">        for l in ledgers:</w:t>
              <w:br/>
              <w:t xml:space="preserve">            l.matched = False</w:t>
              <w:br/>
              <w:br/>
              <w:t xml:space="preserve">        # Pass 1: Deterministic Matcher (Exact amounts + dates + refs)</w:t>
              <w:br/>
              <w:t xml:space="preserve">        det_matches = self.deterministic_matcher.match(</w:t>
              <w:br/>
              <w:t xml:space="preserve">            statements, ledgers, matched_stmt_ids, matched_ledger_ids</w:t>
              <w:br/>
              <w:t xml:space="preserve">        )</w:t>
              <w:br/>
              <w:t xml:space="preserve">        all_matches.extend(det_matches)</w:t>
              <w:br/>
              <w:br/>
              <w:t xml:space="preserve">        # Pass 2: Fuzzy Matcher (Rapidfuzz narration similarity)</w:t>
              <w:br/>
              <w:t xml:space="preserve">        fuzzy_matches = self.fuzzy_matcher.match(</w:t>
              <w:br/>
              <w:t xml:space="preserve">            statements, ledgers, matched_stmt_ids, matched_ledger_ids</w:t>
              <w:br/>
              <w:t xml:space="preserve">        )</w:t>
              <w:br/>
              <w:t xml:space="preserve">        all_matches.extend(fuzzy_matches)</w:t>
              <w:br/>
              <w:br/>
              <w:t xml:space="preserve">        # Pass 3: AI Matcher (Semantic narration matching via AIClient)</w:t>
              <w:br/>
              <w:t xml:space="preserve">        if self.config.enable_ai_matcher and self.ai_matcher.ai_client.is_available:</w:t>
              <w:br/>
              <w:t xml:space="preserve">            ai_matches = self.ai_matcher.match(</w:t>
              <w:br/>
              <w:t xml:space="preserve">                statements, ledgers, matched_stmt_ids, matched_ledger_ids</w:t>
              <w:br/>
              <w:t xml:space="preserve">            )</w:t>
              <w:br/>
              <w:t xml:space="preserve">            all_matches.extend(ai_matches)</w:t>
              <w:br/>
              <w:br/>
              <w:t xml:space="preserve">        # Mark matched entries</w:t>
              <w:br/>
              <w:t xml:space="preserve">        for s in statements:</w:t>
              <w:br/>
              <w:t xml:space="preserve">            if s.id in matched_stmt_ids:</w:t>
              <w:br/>
              <w:t xml:space="preserve">                s.matched = True</w:t>
              <w:br/>
              <w:t xml:space="preserve">        for l in ledgers:</w:t>
              <w:br/>
              <w:t xml:space="preserve">            if l.id in matched_ledger_ids:</w:t>
              <w:br/>
              <w:t xml:space="preserve">                l.matched = True</w:t>
              <w:br/>
              <w:br/>
              <w:t xml:space="preserve">        # Pass 4: Create explicit Unmatched Records for remaining statement transactions</w:t>
              <w:br/>
              <w:t xml:space="preserve">        for s in statements:</w:t>
              <w:br/>
              <w:t xml:space="preserve">            if s.id not in matched_stmt_ids:</w:t>
              <w:br/>
              <w:t xml:space="preserve">                reason = self._diagnose_unmatched_statement(s, ledgers)</w:t>
              <w:br/>
              <w:t xml:space="preserve">                match = MatchRecord(</w:t>
              <w:br/>
              <w:t xml:space="preserve">                    statement_tx_id=s.id,</w:t>
              <w:br/>
              <w:t xml:space="preserve">                    ledger_entry_id=None,</w:t>
              <w:br/>
              <w:t xml:space="preserve">                    status=MatchStatus.UNMATCHED,</w:t>
              <w:br/>
              <w:t xml:space="preserve">                    confidence_score=0.0,</w:t>
              <w:br/>
              <w:t xml:space="preserve">                    rule_applied="UNMATCHED_BANK_STATEMENT_ENTRY",</w:t>
              <w:br/>
              <w:t xml:space="preserve">                    plain_english_reason=reason,</w:t>
              <w:br/>
              <w:t xml:space="preserve">                )</w:t>
              <w:br/>
              <w:t xml:space="preserve">                all_matches.append(match)</w:t>
              <w:br/>
              <w:br/>
              <w:t xml:space="preserve">        # Pass 5: Create explicit Unmatched Records for remaining ledger entries</w:t>
              <w:br/>
              <w:t xml:space="preserve">        for l in ledgers:</w:t>
              <w:br/>
              <w:t xml:space="preserve">            if l.id not in matched_ledger_ids:</w:t>
              <w:br/>
              <w:t xml:space="preserve">                reason = self._diagnose_unmatched_ledger(l, statements)</w:t>
              <w:br/>
              <w:t xml:space="preserve">                match = MatchRecord(</w:t>
              <w:br/>
              <w:t xml:space="preserve">                    statement_tx_id=None,</w:t>
              <w:br/>
              <w:t xml:space="preserve">                    ledger_entry_id=l.id,</w:t>
              <w:br/>
              <w:t xml:space="preserve">                    status=MatchStatus.UNMATCHED,</w:t>
              <w:br/>
              <w:t xml:space="preserve">                    confidence_score=0.0,</w:t>
              <w:br/>
              <w:t xml:space="preserve">                    rule_applied="UNMATCHED_CLIENT_LEDGER_ENTRY",</w:t>
              <w:br/>
              <w:t xml:space="preserve">                    plain_english_reason=reason,</w:t>
              <w:br/>
              <w:t xml:space="preserve">                )</w:t>
              <w:br/>
              <w:t xml:space="preserve">                all_matches.append(match)</w:t>
              <w:br/>
              <w:br/>
              <w:t xml:space="preserve">        return all_matches</w:t>
              <w:br/>
              <w:br/>
              <w:t xml:space="preserve">    def _diagnose_unmatched_statement(</w:t>
              <w:br/>
              <w:t xml:space="preserve">        self, s: StatementTransaction, ledgers: List[LedgerEntry]</w:t>
              <w:br/>
              <w:t xml:space="preserve">    ) -&gt; str:</w:t>
              <w:br/>
              <w:t xml:space="preserve">        desc_lower = s.description.lower()</w:t>
              <w:br/>
              <w:t xml:space="preserve">        if "charge" in desc_lower or "fee" in desc_lower or "tax" in desc_lower or "gst" in desc_lower:</w:t>
              <w:br/>
              <w:t xml:space="preserve">            return f"Bank debit of ₹{s.amount:,.2f} appears to be direct bank charges/fees not yet recorded in books."</w:t>
              <w:br/>
              <w:t xml:space="preserve">        elif "interest" in desc_lower or "int.cr" in desc_lower or "dividend" in desc_lower:</w:t>
              <w:br/>
              <w:t xml:space="preserve">            return f"Bank credit of ₹{s.amount:,.2f} appears to be interest/dividend credit not yet recorded in books."</w:t>
              <w:br/>
              <w:t xml:space="preserve">        elif s.type == TransactionType.CREDIT:</w:t>
              <w:br/>
              <w:t xml:space="preserve">            return f"Direct credit/deposit of ₹{s.amount:,.2f} received in bank without corresponding ledger receipt voucher."</w:t>
              <w:br/>
              <w:t xml:space="preserve">        else:</w:t>
              <w:br/>
              <w:t xml:space="preserve">            return f"Direct bank withdrawal of ₹{s.amount:,.2f} not found in client payment vouchers."</w:t>
              <w:br/>
              <w:br/>
              <w:t xml:space="preserve">    def _diagnose_unmatched_ledger(</w:t>
              <w:br/>
              <w:t xml:space="preserve">        self, l: LedgerEntry, statements: List[StatementTransaction]</w:t>
              <w:br/>
              <w:t xml:space="preserve">    ) -&gt; str:</w:t>
              <w:br/>
              <w:t xml:space="preserve">        if l.type == TransactionType.DEBIT:</w:t>
              <w:br/>
              <w:t xml:space="preserve">            return f"Payment voucher of ₹{l.amount:,.2f} ({l.description[:30]}) in books - possible unpresented cheque or pending clearance."</w:t>
              <w:br/>
              <w:t xml:space="preserve">        else:</w:t>
              <w:br/>
              <w:t xml:space="preserve">            return f"Receipt voucher of ₹{l.amount:,.2f} ({l.description[:30]}) in books - possible uncredited deposit / cheque deposited but not yet cleared."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25. reconai/report/__init__.py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reconai/report/__init__.py | Lines of Code: 9 | Size: 264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reconai.report.excel_exporter import ExcelReportExporter</w:t>
              <w:br/>
              <w:t>from reconai.report.pdf_exporter import PDFReportExporter</w:t>
              <w:br/>
              <w:t>from reconai.report.report_builder import ReportBuilder</w:t>
              <w:br/>
              <w:br/>
              <w:t>__all__ = [</w:t>
              <w:br/>
              <w:t xml:space="preserve">    "ExcelReportExporter",</w:t>
              <w:br/>
              <w:t xml:space="preserve">    "PDFReportExporter",</w:t>
              <w:br/>
              <w:t xml:space="preserve">    "ReportBuilder",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26. reconai/report/excel_exporter.py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reconai/report/excel_exporter.py | Lines of Code: 356 | Size: 17,565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decimal import Decimal</w:t>
              <w:br/>
              <w:t>from pathlib import Path</w:t>
              <w:br/>
              <w:t>from typing import Dict, List, Union</w:t>
              <w:br/>
              <w:t>import openpyxl</w:t>
              <w:br/>
              <w:t>from openpyxl.styles import Font, PatternFill, Alignment, Border, Side</w:t>
              <w:br/>
              <w:t>from openpyxl.utils import get_column_letter</w:t>
              <w:br/>
              <w:br/>
              <w:t>from reconai.models.session import ReconciliationSession</w:t>
              <w:br/>
              <w:t>from reconai.models.transaction import (</w:t>
              <w:br/>
              <w:t xml:space="preserve">    MatchStatus,</w:t>
              <w:br/>
              <w:t xml:space="preserve">    TransactionType,</w:t>
              <w:br/>
              <w:t xml:space="preserve">    AuditSeverity,</w:t>
              <w:br/>
              <w:t>)</w:t>
              <w:br/>
              <w:br/>
              <w:t># Professional Financial Color Palette</w:t>
              <w:br/>
              <w:t>HEADER_BG = "1E3A8A"       # Deep Corporate Navy</w:t>
              <w:br/>
              <w:t>HEADER_FG = "FFFFFF"       # White text</w:t>
              <w:br/>
              <w:t>ACCENT_BG = "F1F5F9"       # Slate light tint</w:t>
              <w:br/>
              <w:t>BORDER_COLOR = "CBD5E1"    # Slate border</w:t>
              <w:br/>
              <w:t>HIGH_SEV_BG = "FEE2E2"     # Light red</w:t>
              <w:br/>
              <w:t>HIGH_SEV_FG = "991B1B"     # Dark red</w:t>
              <w:br/>
              <w:t>MED_SEV_BG = "FEF3C7"      # Light amber</w:t>
              <w:br/>
              <w:t>MED_SEV_FG = "92400E"      # Dark amber</w:t>
              <w:br/>
              <w:t>MATCH_BG = "DCFCE7"        # Light green</w:t>
              <w:br/>
              <w:t>MATCH_FG = "166534"        # Dark green</w:t>
              <w:br/>
              <w:br/>
              <w:br/>
              <w:t>class ExcelReportExporter:</w:t>
              <w:br/>
              <w:t xml:space="preserve">    """Exports audit-grade, multi-tab Excel workbooks formatted for Chartered Accountants."""</w:t>
              <w:br/>
              <w:br/>
              <w:t xml:space="preserve">    def export(self, session: ReconciliationSession, output_path: Union[str, Path]) -&gt; str:</w:t>
              <w:br/>
              <w:t xml:space="preserve">        wb = openpyxl.Workbook()</w:t>
              <w:br/>
              <w:t xml:space="preserve">        # Remove default sheet</w:t>
              <w:br/>
              <w:t xml:space="preserve">        wb.remove(wb.active)</w:t>
              <w:br/>
              <w:br/>
              <w:t xml:space="preserve">        # Lookup maps for quick access</w:t>
              <w:br/>
              <w:t xml:space="preserve">        stmt_map = {s.id: s for s in session.statements}</w:t>
              <w:br/>
              <w:t xml:space="preserve">        ledger_map = {l.id: l for l in session.ledger_entries}</w:t>
              <w:br/>
              <w:br/>
              <w:t xml:space="preserve">        # 1. Executive Summary &amp; BRS Sheet</w:t>
              <w:br/>
              <w:t xml:space="preserve">        self._build_brs_sheet(wb, session, stmt_map, ledger_map)</w:t>
              <w:br/>
              <w:br/>
              <w:t xml:space="preserve">        # 2. Matched Transactions Sheet</w:t>
              <w:br/>
              <w:t xml:space="preserve">        self._build_matched_sheet(wb, session, stmt_map, ledger_map)</w:t>
              <w:br/>
              <w:br/>
              <w:t xml:space="preserve">        # 3. Probable Matches Sheet</w:t>
              <w:br/>
              <w:t xml:space="preserve">        self._build_probable_sheet(wb, session, stmt_map, ledger_map)</w:t>
              <w:br/>
              <w:br/>
              <w:t xml:space="preserve">        # 4. Unmatched Bank Transactions Sheet</w:t>
              <w:br/>
              <w:t xml:space="preserve">        self._build_unmatched_stmt_sheet(wb, session, stmt_map)</w:t>
              <w:br/>
              <w:br/>
              <w:t xml:space="preserve">        # 5. Unmatched Ledger Entries Sheet</w:t>
              <w:br/>
              <w:t xml:space="preserve">        self._build_unmatched_ledger_sheet(wb, session, ledger_map)</w:t>
              <w:br/>
              <w:br/>
              <w:t xml:space="preserve">        # 6. Expense Audit Exceptions Sheet</w:t>
              <w:br/>
              <w:t xml:space="preserve">        self._build_audit_sheet(wb, session)</w:t>
              <w:br/>
              <w:br/>
              <w:t xml:space="preserve">        # 7. Audit Trail &amp; Integrity Log Sheet</w:t>
              <w:br/>
              <w:t xml:space="preserve">        self._build_audit_trail_sheet(wb, session)</w:t>
              <w:br/>
              <w:br/>
              <w:t xml:space="preserve">        output_file = Path(output_path)</w:t>
              <w:br/>
              <w:t xml:space="preserve">        wb.save(output_file)</w:t>
              <w:br/>
              <w:t xml:space="preserve">        return str(output_file)</w:t>
              <w:br/>
              <w:br/>
              <w:t xml:space="preserve">    def _style_header_row(self, ws, row_idx: int, num_cols: int):</w:t>
              <w:br/>
              <w:t xml:space="preserve">        font = Font(name="Segoe UI", size=11, bold=True, color=HEADER_FG)</w:t>
              <w:br/>
              <w:t xml:space="preserve">        fill = PatternFill(start_color=HEADER_BG, end_color=HEADER_BG, fill_type="solid")</w:t>
              <w:br/>
              <w:t xml:space="preserve">        alignment = Alignment(horizontal="center", vertical="center", wrap_text=True)</w:t>
              <w:br/>
              <w:t xml:space="preserve">        thin_border = Border(</w:t>
              <w:br/>
              <w:t xml:space="preserve">            left=Side(style="thin", color=BORDER_COLOR),</w:t>
              <w:br/>
              <w:t xml:space="preserve">            right=Side(style="thin", color=BORDER_COLOR),</w:t>
              <w:br/>
              <w:t xml:space="preserve">            top=Side(style="thin", color=BORDER_COLOR),</w:t>
              <w:br/>
              <w:t xml:space="preserve">            bottom=Side(style="medium", color=HEADER_BG),</w:t>
              <w:br/>
              <w:t xml:space="preserve">        )</w:t>
              <w:br/>
              <w:t xml:space="preserve">        for col_idx in range(1, num_cols + 1):</w:t>
              <w:br/>
              <w:t xml:space="preserve">            cell = ws.cell(row=row_idx, column=col_idx)</w:t>
              <w:br/>
              <w:t xml:space="preserve">            cell.font = font</w:t>
              <w:br/>
              <w:t xml:space="preserve">            cell.fill = fill</w:t>
              <w:br/>
              <w:t xml:space="preserve">            cell.alignment = alignment</w:t>
              <w:br/>
              <w:t xml:space="preserve">            cell.border = thin_border</w:t>
              <w:br/>
              <w:t xml:space="preserve">        ws.row_dimensions[row_idx].height = 28</w:t>
              <w:br/>
              <w:br/>
              <w:t xml:space="preserve">    def _autofit_columns(self, ws, max_col: int = 15):</w:t>
              <w:br/>
              <w:t xml:space="preserve">        for col in ws.iter_cols(min_col=1, max_col=min(ws.max_column, max_col)):</w:t>
              <w:br/>
              <w:t xml:space="preserve">            max_len = 0</w:t>
              <w:br/>
              <w:t xml:space="preserve">            col_letter = get_column_letter(col[0].column)</w:t>
              <w:br/>
              <w:t xml:space="preserve">            for cell in col:</w:t>
              <w:br/>
              <w:t xml:space="preserve">                val = str(cell.value or "")</w:t>
              <w:br/>
              <w:t xml:space="preserve">                if "\n" in val:</w:t>
              <w:br/>
              <w:t xml:space="preserve">                    val = max(val.split("\n"), key=len)</w:t>
              <w:br/>
              <w:t xml:space="preserve">                if len(val) &gt; max_len:</w:t>
              <w:br/>
              <w:t xml:space="preserve">                    max_len = len(val)</w:t>
              <w:br/>
              <w:t xml:space="preserve">            ws.column_dimensions[col_letter].width = max(min(max_len + 3, 50), 12)</w:t>
              <w:br/>
              <w:br/>
              <w:t xml:space="preserve">    def _build_brs_sheet(self, wb, session, stmt_map, ledger_map):</w:t>
              <w:br/>
              <w:t xml:space="preserve">        ws = wb.create_sheet(title="BRS &amp; Summary")</w:t>
              <w:br/>
              <w:t xml:space="preserve">        ws.views.sheetView[0].showGridLines = True</w:t>
              <w:br/>
              <w:br/>
              <w:t xml:space="preserve">        # Title Block</w:t>
              <w:br/>
              <w:t xml:space="preserve">        ws.merge_cells("A1:F1")</w:t>
              <w:br/>
              <w:t xml:space="preserve">        ws["A1"] = f"RECONAI — BANK RECONCILIATION &amp; AUDIT REPORT"</w:t>
              <w:br/>
              <w:t xml:space="preserve">        ws["A1"].font = Font(name="Segoe UI", size=15, bold=True, color=HEADER_BG)</w:t>
              <w:br/>
              <w:t xml:space="preserve">        </w:t>
              <w:br/>
              <w:t xml:space="preserve">        ws["A2"] = f"Client: {session.client_name} | Period: {session.period_label} | Generated: {session.updated_at.strftime('%d-%b-%Y %H:%M')}"</w:t>
              <w:br/>
              <w:t xml:space="preserve">        ws["A2"].font = Font(name="Segoe UI", size=10, italic=True, color="475569")</w:t>
              <w:br/>
              <w:br/>
              <w:t xml:space="preserve">        # Summary KPIs</w:t>
              <w:br/>
              <w:t xml:space="preserve">        ws["A4"] = "Reconciliation Metric"</w:t>
              <w:br/>
              <w:t xml:space="preserve">        ws["B4"] = "Count"</w:t>
              <w:br/>
              <w:t xml:space="preserve">        ws["C4"] = "Amount (INR)"</w:t>
              <w:br/>
              <w:t xml:space="preserve">        self._style_header_row(ws, 4, 3)</w:t>
              <w:br/>
              <w:br/>
              <w:t xml:space="preserve">        matched = [m for m in session.matches if m.status == MatchStatus.MATCHED]</w:t>
              <w:br/>
              <w:t xml:space="preserve">        probable = [m for m in session.matches if m.status == MatchStatus.PROBABLE]</w:t>
              <w:br/>
              <w:t xml:space="preserve">        unmatched_stmt = [m for m in session.matches if m.status == MatchStatus.UNMATCHED and m.statement_tx_id]</w:t>
              <w:br/>
              <w:t xml:space="preserve">        unmatched_ledger = [m for m in session.matches if m.status == MatchStatus.UNMATCHED and m.ledger_entry_id]</w:t>
              <w:br/>
              <w:br/>
              <w:t xml:space="preserve">        matched_amt = sum([stmt_map[m.statement_tx_id].amount for m in matched if m.statement_tx_id in stmt_map], Decimal("0.00"))</w:t>
              <w:br/>
              <w:t xml:space="preserve">        probable_amt = sum([stmt_map[m.statement_tx_id].amount for m in probable if m.statement_tx_id in stmt_map], Decimal("0.00"))</w:t>
              <w:br/>
              <w:t xml:space="preserve">        unmatched_stmt_amt = sum([stmt_map[m.statement_tx_id].amount for m in unmatched_stmt if m.statement_tx_id in stmt_map], Decimal("0.00"))</w:t>
              <w:br/>
              <w:t xml:space="preserve">        unmatched_ledger_amt = sum([ledger_map[m.ledger_entry_id].amount for m in unmatched_ledger if m.ledger_entry_id in ledger_map], Decimal("0.00"))</w:t>
              <w:br/>
              <w:br/>
              <w:t xml:space="preserve">        kpis = [</w:t>
              <w:br/>
              <w:t xml:space="preserve">            ("Fully Matched Transactions", len(matched), float(matched_amt)),</w:t>
              <w:br/>
              <w:t xml:space="preserve">            ("Probable Matches (Review Needed)", len(probable), float(probable_amt)),</w:t>
              <w:br/>
              <w:t xml:space="preserve">            ("Unmatched Bank Entries (Timing / Charges)", len(unmatched_stmt), float(unmatched_stmt_amt)),</w:t>
              <w:br/>
              <w:t xml:space="preserve">            ("Unmatched Ledger Entries (Unpresented / Uncredited)", len(unmatched_ledger), float(unmatched_ledger_amt)),</w:t>
              <w:br/>
              <w:t xml:space="preserve">            ("Total Expense Audit Exceptions Flagged", len(session.audit_flags), "-"),</w:t>
              <w:br/>
              <w:t xml:space="preserve">        ]</w:t>
              <w:br/>
              <w:br/>
              <w:t xml:space="preserve">        curr_row = 5</w:t>
              <w:br/>
              <w:t xml:space="preserve">        for label, cnt, amt in kpis:</w:t>
              <w:br/>
              <w:t xml:space="preserve">            ws[f"A{curr_row}"] = label</w:t>
              <w:br/>
              <w:t xml:space="preserve">            ws[f"B{curr_row}"] = cnt</w:t>
              <w:br/>
              <w:t xml:space="preserve">            ws[f"C{curr_row}"] = amt</w:t>
              <w:br/>
              <w:t xml:space="preserve">            if isinstance(amt, (int, float)):</w:t>
              <w:br/>
              <w:t xml:space="preserve">                ws[f"C{curr_row}"].number_format = "#,##0.00"</w:t>
              <w:br/>
              <w:t xml:space="preserve">            curr_row += 1</w:t>
              <w:br/>
              <w:br/>
              <w:t xml:space="preserve">        # BRS Standard Statement</w:t>
              <w:br/>
              <w:t xml:space="preserve">        curr_row += 2</w:t>
              <w:br/>
              <w:t xml:space="preserve">        ws[f"A{curr_row}"] = "BANK RECONCILIATION STATEMENT (BRS)"</w:t>
              <w:br/>
              <w:t xml:space="preserve">        ws[f"A{curr_row}"].font = Font(name="Segoe UI", size=12, bold=True, color=HEADER_BG)</w:t>
              <w:br/>
              <w:t xml:space="preserve">        curr_row += 1</w:t>
              <w:br/>
              <w:br/>
              <w:t xml:space="preserve">        ws[f"A{curr_row}"] = "Particulars"</w:t>
              <w:br/>
              <w:t xml:space="preserve">        ws[f"B{curr_row}"] = "Ref"</w:t>
              <w:br/>
              <w:t xml:space="preserve">        ws[f"C{curr_row}"] = "Amount (INR)"</w:t>
              <w:br/>
              <w:t xml:space="preserve">        self._style_header_row(ws, curr_row, 3)</w:t>
              <w:br/>
              <w:t xml:space="preserve">        curr_row += 1</w:t>
              <w:br/>
              <w:br/>
              <w:t xml:space="preserve">        # Calculate BRS Components</w:t>
              <w:br/>
              <w:t xml:space="preserve">        stmt_closing = session.statements[-1].balance if session.statements and session.statements[-1].balance else Decimal("0.00")</w:t>
              <w:br/>
              <w:t xml:space="preserve">        </w:t>
              <w:br/>
              <w:t xml:space="preserve">        ws[f"A{curr_row}"] = "Balance as per Bank Statement (Closing)"</w:t>
              <w:br/>
              <w:t xml:space="preserve">        ws[f"C{curr_row}"] = float(stmt_closing)</w:t>
              <w:br/>
              <w:t xml:space="preserve">        ws[f"C{curr_row}"].number_format = "#,##0.00"</w:t>
              <w:br/>
              <w:t xml:space="preserve">        curr_row += 1</w:t>
              <w:br/>
              <w:br/>
              <w:t xml:space="preserve">        # Add: Cheques deposited in books but not yet credited by bank</w:t>
              <w:br/>
              <w:t xml:space="preserve">        uncredited = sum([l.amount for l in session.ledger_entries if not l.matched and l.type == TransactionType.CREDIT], Decimal("0.00"))</w:t>
              <w:br/>
              <w:t xml:space="preserve">        ws[f"A{curr_row}"] = "Add: Receipts / Cheques entered in books not yet credited by bank"</w:t>
              <w:br/>
              <w:t xml:space="preserve">        ws[f"C{curr_row}"] = float(uncredited)</w:t>
              <w:br/>
              <w:t xml:space="preserve">        ws[f"C{curr_row}"].number_format = "#,##0.00"</w:t>
              <w:br/>
              <w:t xml:space="preserve">        curr_row += 1</w:t>
              <w:br/>
              <w:br/>
              <w:t xml:space="preserve">        # Less: Cheques issued in books but not yet presented to bank</w:t>
              <w:br/>
              <w:t xml:space="preserve">        unpresented = sum([l.amount for l in session.ledger_entries if not l.matched and l.type == TransactionType.DEBIT], Decimal("0.00"))</w:t>
              <w:br/>
              <w:t xml:space="preserve">        ws[f"A{curr_row}"] = "Less: Payments / Cheques issued in books not yet presented to bank"</w:t>
              <w:br/>
              <w:t xml:space="preserve">        ws[f"C{curr_row}"] = float(-unpresented)</w:t>
              <w:br/>
              <w:t xml:space="preserve">        ws[f"C{curr_row}"].number_format = "#,##0.00"</w:t>
              <w:br/>
              <w:t xml:space="preserve">        curr_row += 1</w:t>
              <w:br/>
              <w:br/>
              <w:t xml:space="preserve">        # Adjusted Book Balance</w:t>
              <w:br/>
              <w:t xml:space="preserve">        adjusted_balance = stmt_closing + uncredited - unpresented</w:t>
              <w:br/>
              <w:t xml:space="preserve">        ws[f"A{curr_row}"] = "Estimated Balance as per Books"</w:t>
              <w:br/>
              <w:t xml:space="preserve">        ws[f"A{curr_row}"].font = Font(bold=True)</w:t>
              <w:br/>
              <w:t xml:space="preserve">        ws[f"C{curr_row}"] = float(adjusted_balance)</w:t>
              <w:br/>
              <w:t xml:space="preserve">        ws[f"C{curr_row}"].font = Font(bold=True)</w:t>
              <w:br/>
              <w:t xml:space="preserve">        ws[f"C{curr_row}"].number_format = "#,##0.00"</w:t>
              <w:br/>
              <w:t xml:space="preserve">        curr_row += 2</w:t>
              <w:br/>
              <w:br/>
              <w:t xml:space="preserve">        # Auditor Remarks &amp; CA Opinion Section</w:t>
              <w:br/>
              <w:t xml:space="preserve">        ws[f"A{curr_row}"] = "AUDITOR REMARKS &amp; PROFESSIONAL OPINION"</w:t>
              <w:br/>
              <w:t xml:space="preserve">        ws[f"A{curr_row}"].font = Font(name="Segoe UI", size=11, bold=True, color=HEADER_BG)</w:t>
              <w:br/>
              <w:t xml:space="preserve">        curr_row += 1</w:t>
              <w:br/>
              <w:br/>
              <w:t xml:space="preserve">        remarks_text = session.auditor_remarks or "All material items reviewed. Direct bank charges and unpresented payment vouchers have been reconciled."</w:t>
              <w:br/>
              <w:t xml:space="preserve">        ws[f"A{curr_row}"] = "Auditor Remarks:"</w:t>
              <w:br/>
              <w:t xml:space="preserve">        ws[f"A{curr_row}"].font = Font(bold=True)</w:t>
              <w:br/>
              <w:t xml:space="preserve">        ws[f"B{curr_row}"] = remarks_text</w:t>
              <w:br/>
              <w:t xml:space="preserve">        ws.merge_cells(f"B{curr_row}:F{curr_row+1}")</w:t>
              <w:br/>
              <w:t xml:space="preserve">        ws[f"B{curr_row}"].alignment = Alignment(wrap_text=True, vertical="top")</w:t>
              <w:br/>
              <w:t xml:space="preserve">        curr_row += 3</w:t>
              <w:br/>
              <w:br/>
              <w:t xml:space="preserve">        opinion_text = session.partner_opinion or "In our opinion, the Bank Reconciliation Statement correctly reflects the timing and direct charge differences between the client's books and bank records."</w:t>
              <w:br/>
              <w:t xml:space="preserve">        ws[f"A{curr_row}"] = "CA Partner Opinion:"</w:t>
              <w:br/>
              <w:t xml:space="preserve">        ws[f"A{curr_row}"].font = Font(bold=True)</w:t>
              <w:br/>
              <w:t xml:space="preserve">        ws[f"B{curr_row}"] = opinion_text</w:t>
              <w:br/>
              <w:t xml:space="preserve">        ws.merge_cells(f"B{curr_row}:F{curr_row+1}")</w:t>
              <w:br/>
              <w:t xml:space="preserve">        ws[f"B{curr_row}"].alignment = Alignment(wrap_text=True, vertical="top")</w:t>
              <w:br/>
              <w:br/>
              <w:t xml:space="preserve">        self._autofit_columns(ws)</w:t>
              <w:br/>
              <w:br/>
              <w:t xml:space="preserve">    def _build_matched_sheet(self, wb, session, stmt_map, ledger_map):</w:t>
              <w:br/>
              <w:t xml:space="preserve">        ws = wb.create_sheet(title="Matched Items")</w:t>
              <w:br/>
              <w:t xml:space="preserve">        headers = [</w:t>
              <w:br/>
              <w:t xml:space="preserve">            "Match ID", "Confidence", "Rule Applied", "Statement Date", "Statement Narration",</w:t>
              <w:br/>
              <w:t xml:space="preserve">            "Statement Amt (Dr/Cr)", "Ledger Date", "Ledger Particulars", "Voucher No",</w:t>
              <w:br/>
              <w:t xml:space="preserve">            "Ledger Amt (Dr/Cr)", "Auditor Reason",</w:t>
              <w:br/>
              <w:t xml:space="preserve">        ]</w:t>
              <w:br/>
              <w:t xml:space="preserve">        for col_idx, h in enumerate(headers, 1):</w:t>
              <w:br/>
              <w:t xml:space="preserve">            ws.cell(row=1, column=col_idx, value=h)</w:t>
              <w:br/>
              <w:t xml:space="preserve">        self._style_header_row(ws, 1, len(headers))</w:t>
              <w:br/>
              <w:br/>
              <w:t xml:space="preserve">        matched = [m for m in session.matches if m.status == MatchStatus.MATCHED]</w:t>
              <w:br/>
              <w:t xml:space="preserve">        row_idx = 2</w:t>
              <w:br/>
              <w:t xml:space="preserve">        for m in matched:</w:t>
              <w:br/>
              <w:t xml:space="preserve">            s = stmt_map.get(m.statement_tx_id)</w:t>
              <w:br/>
              <w:t xml:space="preserve">            l = ledger_map.get(m.ledger_entry_id)</w:t>
              <w:br/>
              <w:t xml:space="preserve">            ws.cell(row=row_idx, column=1, value=m.id[:8])</w:t>
              <w:br/>
              <w:t xml:space="preserve">            ws.cell(row=row_idx, column=2, value=f"{int(m.confidence_score * 100)}%")</w:t>
              <w:br/>
              <w:t xml:space="preserve">            ws.cell(row=row_idx, column=3, value=m.rule_applied)</w:t>
              <w:br/>
              <w:t xml:space="preserve">            ws.cell(row=row_idx, column=4, value=s.date.strftime("%d-%b-%Y") if s else "-")</w:t>
              <w:br/>
              <w:t xml:space="preserve">            ws.cell(row=row_idx, column=5, value=s.description if s else "-")</w:t>
              <w:br/>
              <w:t xml:space="preserve">            ws.cell(row=row_idx, column=6, value=float(s.amount) if s else 0.0).number_format = "#,##0.00"</w:t>
              <w:br/>
              <w:t xml:space="preserve">            ws.cell(row=row_idx, column=7, value=l.date.strftime("%d-%b-%Y") if l else "-")</w:t>
              <w:br/>
              <w:t xml:space="preserve">            ws.cell(row=row_idx, column=8, value=l.description if l else "-")</w:t>
              <w:br/>
              <w:t xml:space="preserve">            ws.cell(row=row_idx, column=9, value=str(l.source_row_ref) if l else "-")</w:t>
              <w:br/>
              <w:t xml:space="preserve">            ws.cell(row=row_idx, column=10, value=float(l.amount) if l else 0.0).number_format = "#,##0.00"</w:t>
              <w:br/>
              <w:t xml:space="preserve">            ws.cell(row=row_idx, column=11, value=m.plain_english_reason)</w:t>
              <w:br/>
              <w:t xml:space="preserve">            row_idx += 1</w:t>
              <w:br/>
              <w:br/>
              <w:t xml:space="preserve">        self._autofit_columns(ws)</w:t>
              <w:br/>
              <w:br/>
              <w:t xml:space="preserve">    def _build_probable_sheet(self, wb, session, stmt_map, ledger_map):</w:t>
              <w:br/>
              <w:t xml:space="preserve">        ws = wb.create_sheet(title="Probable Matches")</w:t>
              <w:br/>
              <w:t xml:space="preserve">        headers = [</w:t>
              <w:br/>
              <w:t xml:space="preserve">            "Match ID", "Confidence", "Statement Date", "Statement Narration", "Statement Amt",</w:t>
              <w:br/>
              <w:t xml:space="preserve">            "Ledger Date", "Ledger Particulars", "Voucher No", "Ledger Amt", "Reason &amp; Attention Required",</w:t>
              <w:br/>
              <w:t xml:space="preserve">        ]</w:t>
              <w:br/>
              <w:t xml:space="preserve">        for col_idx, h in enumerate(headers, 1):</w:t>
              <w:br/>
              <w:t xml:space="preserve">            ws.cell(row=1, column=col_idx, value=h)</w:t>
              <w:br/>
              <w:t xml:space="preserve">        self._style_header_row(ws, 1, len(headers))</w:t>
              <w:br/>
              <w:br/>
              <w:t xml:space="preserve">        probable = [m for m in session.matches if m.status == MatchStatus.PROBABLE]</w:t>
              <w:br/>
              <w:t xml:space="preserve">        row_idx = 2</w:t>
              <w:br/>
              <w:t xml:space="preserve">        for m in probable:</w:t>
              <w:br/>
              <w:t xml:space="preserve">            s = stmt_map.get(m.statement_tx_id)</w:t>
              <w:br/>
              <w:t xml:space="preserve">            l = ledger_map.get(m.ledger_entry_id)</w:t>
              <w:br/>
              <w:t xml:space="preserve">            ws.cell(row=row_idx, column=1, value=m.id[:8])</w:t>
              <w:br/>
              <w:t xml:space="preserve">            ws.cell(row=row_idx, column=2, value=f"{int(m.confidence_score * 100)}%")</w:t>
              <w:br/>
              <w:t xml:space="preserve">            ws.cell(row=row_idx, column=3, value=s.date.strftime("%d-%b-%Y") if s else "-")</w:t>
              <w:br/>
              <w:t xml:space="preserve">            ws.cell(row=row_idx, column=4, value=s.description if s else "-")</w:t>
              <w:br/>
              <w:t xml:space="preserve">            ws.cell(row=row_idx, column=5, value=float(s.amount) if s else 0.0).number_format = "#,##0.00"</w:t>
              <w:br/>
              <w:t xml:space="preserve">            ws.cell(row=row_idx, column=6, value=l.date.strftime("%d-%b-%Y") if l else "-")</w:t>
              <w:br/>
              <w:t xml:space="preserve">            ws.cell(row=row_idx, column=7, value=l.description if l else "-")</w:t>
              <w:br/>
              <w:t xml:space="preserve">            ws.cell(row=row_idx, column=8, value=str(l.source_row_ref) if l else "-")</w:t>
              <w:br/>
              <w:t xml:space="preserve">            ws.cell(row=row_idx, column=9, value=float(l.amount) if l else 0.0).number_format = "#,##0.00"</w:t>
              <w:br/>
              <w:t xml:space="preserve">            ws.cell(row=row_idx, column=10, value=m.plain_english_reason)</w:t>
              <w:br/>
              <w:t xml:space="preserve">            row_idx += 1</w:t>
              <w:br/>
              <w:br/>
              <w:t xml:space="preserve">        self._autofit_columns(ws)</w:t>
              <w:br/>
              <w:br/>
              <w:t xml:space="preserve">    def _build_unmatched_stmt_sheet(self, wb, session, stmt_map):</w:t>
              <w:br/>
              <w:t xml:space="preserve">        ws = wb.create_sheet(title="Unmatched Statement")</w:t>
              <w:br/>
              <w:t xml:space="preserve">        headers = ["Row Ref", "Date", "Narration / Bank Description", "Amount (INR)", "Type", "Balance", "Diagnostic Cause"]</w:t>
              <w:br/>
              <w:t xml:space="preserve">        for col_idx, h in enumerate(headers, 1):</w:t>
              <w:br/>
              <w:t xml:space="preserve">            ws.cell(row=1, column=col_idx, value=h)</w:t>
              <w:br/>
              <w:t xml:space="preserve">        self._style_header_row(ws, 1, len(headers))</w:t>
              <w:br/>
              <w:br/>
              <w:t xml:space="preserve">        unmatched_stmt_matches = [m for m in session.matches if m.status == MatchStatus.UNMATCHED and m.statement_tx_id]</w:t>
              <w:br/>
              <w:t xml:space="preserve">        row_idx = 2</w:t>
              <w:br/>
              <w:t xml:space="preserve">        for m in unmatched_stmt_matches:</w:t>
              <w:br/>
              <w:t xml:space="preserve">            s = stmt_map.get(m.statement_tx_id)</w:t>
              <w:br/>
              <w:t xml:space="preserve">            if not s:</w:t>
              <w:br/>
              <w:t xml:space="preserve">                continue</w:t>
              <w:br/>
              <w:t xml:space="preserve">            ws.cell(row=row_idx, column=1, value=str(s.source_row_ref))</w:t>
              <w:br/>
              <w:t xml:space="preserve">            ws.cell(row=row_idx, column=2, value=s.date.strftime("%d-%b-%Y"))</w:t>
              <w:br/>
              <w:t xml:space="preserve">            ws.cell(row=row_idx, column=3, value=s.description)</w:t>
              <w:br/>
              <w:t xml:space="preserve">            ws.cell(row=row_idx, column=4, value=float(s.amount)).number_format = "#,##0.00"</w:t>
              <w:br/>
              <w:t xml:space="preserve">            ws.cell(row=row_idx, column=5, value=s.type.value)</w:t>
              <w:br/>
              <w:t xml:space="preserve">            ws.cell(row=row_idx, column=6, value=float(s.balance) if s.balance else "").number_format = "#,##0.00"</w:t>
              <w:br/>
              <w:t xml:space="preserve">            ws.cell(row=row_idx, column=7, value=m.plain_english_reason)</w:t>
              <w:br/>
              <w:t xml:space="preserve">            row_idx += 1</w:t>
              <w:br/>
              <w:br/>
              <w:t xml:space="preserve">        self._autofit_columns(ws)</w:t>
              <w:br/>
              <w:br/>
              <w:t xml:space="preserve">    def _build_unmatched_ledger_sheet(self, wb, session, ledger_map):</w:t>
              <w:br/>
              <w:t xml:space="preserve">        ws = wb.create_sheet(title="Unmatched Books")</w:t>
              <w:br/>
              <w:t xml:space="preserve">        headers = ["Voucher No", "Date", "Particulars / Description", "Party / Account", "Amount (INR)", "Type", "Diagnostic Cause"]</w:t>
              <w:br/>
              <w:t xml:space="preserve">        for col_idx, h in enumerate(headers, 1):</w:t>
              <w:br/>
              <w:t xml:space="preserve">            ws.cell(row=1, column=col_idx, value=h)</w:t>
              <w:br/>
              <w:t xml:space="preserve">        self._style_header_row(ws, 1, len(headers))</w:t>
              <w:br/>
              <w:br/>
              <w:t xml:space="preserve">        unmatched_ledger_matches = [m for m in session.matches if m.status == MatchStatus.UNMATCHED and m.ledger_entry_id]</w:t>
              <w:br/>
              <w:t xml:space="preserve">        row_idx = 2</w:t>
              <w:br/>
              <w:t xml:space="preserve">        for m in unmatched_ledger_matches:</w:t>
              <w:br/>
              <w:t xml:space="preserve">            l = ledger_map.get(m.ledger_entry_id)</w:t>
              <w:br/>
              <w:t xml:space="preserve">            if not l:</w:t>
              <w:br/>
              <w:t xml:space="preserve">                continue</w:t>
              <w:br/>
              <w:t xml:space="preserve">            ws.cell(row=row_idx, column=1, value=str(l.source_row_ref))</w:t>
              <w:br/>
              <w:t xml:space="preserve">            ws.cell(row=row_idx, column=2, value=l.date.strftime("%d-%b-%Y"))</w:t>
              <w:br/>
              <w:t xml:space="preserve">            ws.cell(row=row_idx, column=3, value=l.description)</w:t>
              <w:br/>
              <w:t xml:space="preserve">            ws.cell(row=row_idx, column=4, value=l.account_name or "-")</w:t>
              <w:br/>
              <w:t xml:space="preserve">            ws.cell(row=row_idx, column=5, value=float(l.amount)).number_format = "#,##0.00"</w:t>
              <w:br/>
              <w:t xml:space="preserve">            ws.cell(row=row_idx, column=6, value=l.type.value)</w:t>
              <w:br/>
              <w:t xml:space="preserve">            ws.cell(row=row_idx, column=7, value=m.plain_english_reason)</w:t>
              <w:br/>
              <w:t xml:space="preserve">            row_idx += 1</w:t>
              <w:br/>
              <w:br/>
              <w:t xml:space="preserve">        self._autofit_columns(ws)</w:t>
              <w:br/>
              <w:br/>
              <w:t xml:space="preserve">    def _build_audit_sheet(self, wb, session):</w:t>
              <w:br/>
              <w:t xml:space="preserve">        ws = wb.create_sheet(title="Audit Exceptions")</w:t>
              <w:br/>
              <w:t xml:space="preserve">        headers = ["Voucher / Ref", "Severity", "Category", "Rule Fired", "Auditor Finding &amp; Risk", "Recommended Action"]</w:t>
              <w:br/>
              <w:t xml:space="preserve">        for col_idx, h in enumerate(headers, 1):</w:t>
              <w:br/>
              <w:t xml:space="preserve">            ws.cell(row=1, column=col_idx, value=h)</w:t>
              <w:br/>
              <w:t xml:space="preserve">        self._style_header_row(ws, 1, len(headers))</w:t>
              <w:br/>
              <w:br/>
              <w:t xml:space="preserve">        row_idx = 2</w:t>
              <w:br/>
              <w:t xml:space="preserve">        for f in session.audit_flags:</w:t>
              <w:br/>
              <w:t xml:space="preserve">            ws.cell(row=row_idx, column=1, value=str(f.source_row_ref))</w:t>
              <w:br/>
              <w:t xml:space="preserve">            </w:t>
              <w:br/>
              <w:t xml:space="preserve">            # Severity with color badge</w:t>
              <w:br/>
              <w:t xml:space="preserve">            sev_cell = ws.cell(row=row_idx, column=2, value=f.severity.value)</w:t>
              <w:br/>
              <w:t xml:space="preserve">            if f.severity == AuditSeverity.HIGH:</w:t>
              <w:br/>
              <w:t xml:space="preserve">                sev_cell.fill = PatternFill(start_color=HIGH_SEV_BG, end_color=HIGH_SEV_BG, fill_type="solid")</w:t>
              <w:br/>
              <w:t xml:space="preserve">                sev_cell.font = Font(name="Segoe UI", bold=True, color=HIGH_SEV_FG)</w:t>
              <w:br/>
              <w:t xml:space="preserve">            elif f.severity == AuditSeverity.MEDIUM:</w:t>
              <w:br/>
              <w:t xml:space="preserve">                sev_cell.fill = PatternFill(start_color=MED_SEV_BG, end_color=MED_SEV_BG, fill_type="solid")</w:t>
              <w:br/>
              <w:t xml:space="preserve">                sev_cell.font = Font(name="Segoe UI", bold=True, color=MED_SEV_FG)</w:t>
              <w:br/>
              <w:br/>
              <w:t xml:space="preserve">            ws.cell(row=row_idx, column=3, value=f.category.value)</w:t>
              <w:br/>
              <w:t xml:space="preserve">            ws.cell(row=row_idx, column=4, value=f.rule_name)</w:t>
              <w:br/>
              <w:t xml:space="preserve">            ws.cell(row=row_idx, column=5, value=f.plain_english_reason)</w:t>
              <w:br/>
              <w:t xml:space="preserve">            ws.cell(row=row_idx, column=6, value=f.suggested_action)</w:t>
              <w:br/>
              <w:t xml:space="preserve">            row_idx += 1</w:t>
              <w:br/>
              <w:br/>
              <w:t xml:space="preserve">        self._autofit_columns(ws)</w:t>
              <w:br/>
              <w:br/>
              <w:t xml:space="preserve">    def _build_audit_trail_sheet(self, wb, session):</w:t>
              <w:br/>
              <w:t xml:space="preserve">        ws = wb.create_sheet(title="Audit Trail Log")</w:t>
              <w:br/>
              <w:t xml:space="preserve">        headers = ["Timestamp", "Action", "Auditor / User", "Details &amp; Traceability"]</w:t>
              <w:br/>
              <w:t xml:space="preserve">        for col_idx, h in enumerate(headers, 1):</w:t>
              <w:br/>
              <w:t xml:space="preserve">            ws.cell(row=1, column=col_idx, value=h)</w:t>
              <w:br/>
              <w:t xml:space="preserve">        self._style_header_row(ws, 1, len(headers))</w:t>
              <w:br/>
              <w:br/>
              <w:t xml:space="preserve">        row_idx = 2</w:t>
              <w:br/>
              <w:t xml:space="preserve">        for e in session.audit_trail:</w:t>
              <w:br/>
              <w:t xml:space="preserve">            ws.cell(row=row_idx, column=1, value=e.timestamp.strftime("%Y-%m-%d %H:%M:%S"))</w:t>
              <w:br/>
              <w:t xml:space="preserve">            ws.cell(row=row_idx, column=2, value=e.action)</w:t>
              <w:br/>
              <w:t xml:space="preserve">            ws.cell(row=row_idx, column=3, value=e.user)</w:t>
              <w:br/>
              <w:t xml:space="preserve">            ws.cell(row=row_idx, column=4, value=e.details)</w:t>
              <w:br/>
              <w:t xml:space="preserve">            row_idx += 1</w:t>
              <w:br/>
              <w:br/>
              <w:t xml:space="preserve">        self._autofit_columns(ws)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27. reconai/report/pdf_exporter.py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reconai/report/pdf_exporter.py | Lines of Code: 197 | Size: 9,693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decimal import Decimal</w:t>
              <w:br/>
              <w:t>from pathlib import Path</w:t>
              <w:br/>
              <w:t>from typing import Union</w:t>
              <w:br/>
              <w:t>from reportlab.lib.pagesizes import letter</w:t>
              <w:br/>
              <w:t>from reportlab.platypus import SimpleDocTemplate, Paragraph, Spacer, Table, TableStyle, PageBreak, HRFlowable</w:t>
              <w:br/>
              <w:t>from reportlab.lib.styles import getSampleStyleSheet, ParagraphStyle</w:t>
              <w:br/>
              <w:t>from reportlab.lib import colors</w:t>
              <w:br/>
              <w:br/>
              <w:t>from reconai.models.session import ReconciliationSession</w:t>
              <w:br/>
              <w:t>from reconai.models.transaction import MatchStatus, TransactionType, AuditSeverity</w:t>
              <w:br/>
              <w:br/>
              <w:br/>
              <w:t>class PDFReportExporter:</w:t>
              <w:br/>
              <w:t xml:space="preserve">    """Exports clean, formal Executive Bank Reconciliation &amp; Audit Summary PDF."""</w:t>
              <w:br/>
              <w:br/>
              <w:t xml:space="preserve">    def export(self, session: ReconciliationSession, output_path: Union[str, Path]) -&gt; str:</w:t>
              <w:br/>
              <w:t xml:space="preserve">        out_file = Path(output_path)</w:t>
              <w:br/>
              <w:t xml:space="preserve">        doc = SimpleDocTemplate(</w:t>
              <w:br/>
              <w:t xml:space="preserve">            str(out_file),</w:t>
              <w:br/>
              <w:t xml:space="preserve">            pagesize=letter,</w:t>
              <w:br/>
              <w:t xml:space="preserve">            rightMargin=36,</w:t>
              <w:br/>
              <w:t xml:space="preserve">            leftMargin=36,</w:t>
              <w:br/>
              <w:t xml:space="preserve">            topMargin=36,</w:t>
              <w:br/>
              <w:t xml:space="preserve">            bottomMargin=36,</w:t>
              <w:br/>
              <w:t xml:space="preserve">        )</w:t>
              <w:br/>
              <w:br/>
              <w:t xml:space="preserve">        styles = getSampleStyleSheet()</w:t>
              <w:br/>
              <w:t xml:space="preserve">        </w:t>
              <w:br/>
              <w:t xml:space="preserve">        # Custom typography styles</w:t>
              <w:br/>
              <w:t xml:space="preserve">        title_style = ParagraphStyle(</w:t>
              <w:br/>
              <w:t xml:space="preserve">            "DocTitle",</w:t>
              <w:br/>
              <w:t xml:space="preserve">            parent=styles["Heading1"],</w:t>
              <w:br/>
              <w:t xml:space="preserve">            fontName="Helvetica-Bold",</w:t>
              <w:br/>
              <w:t xml:space="preserve">            fontSize=16,</w:t>
              <w:br/>
              <w:t xml:space="preserve">            textColor=colors.HexColor("#1E3A8A"),</w:t>
              <w:br/>
              <w:t xml:space="preserve">            spaceAfter=4,</w:t>
              <w:br/>
              <w:t xml:space="preserve">        )</w:t>
              <w:br/>
              <w:t xml:space="preserve">        subtitle_style = ParagraphStyle(</w:t>
              <w:br/>
              <w:t xml:space="preserve">            "DocSubtitle",</w:t>
              <w:br/>
              <w:t xml:space="preserve">            parent=styles["Normal"],</w:t>
              <w:br/>
              <w:t xml:space="preserve">            fontName="Helvetica",</w:t>
              <w:br/>
              <w:t xml:space="preserve">            fontSize=9,</w:t>
              <w:br/>
              <w:t xml:space="preserve">            textColor=colors.HexColor("#475569"),</w:t>
              <w:br/>
              <w:t xml:space="preserve">            spaceAfter=12,</w:t>
              <w:br/>
              <w:t xml:space="preserve">        )</w:t>
              <w:br/>
              <w:t xml:space="preserve">        h2_style = ParagraphStyle(</w:t>
              <w:br/>
              <w:t xml:space="preserve">            "SectionH2",</w:t>
              <w:br/>
              <w:t xml:space="preserve">            parent=styles["Heading2"],</w:t>
              <w:br/>
              <w:t xml:space="preserve">            fontName="Helvetica-Bold",</w:t>
              <w:br/>
              <w:t xml:space="preserve">            fontSize=12,</w:t>
              <w:br/>
              <w:t xml:space="preserve">            textColor=colors.HexColor("#0F172A"),</w:t>
              <w:br/>
              <w:t xml:space="preserve">            spaceBefore=10,</w:t>
              <w:br/>
              <w:t xml:space="preserve">            spaceAfter=6,</w:t>
              <w:br/>
              <w:t xml:space="preserve">        )</w:t>
              <w:br/>
              <w:t xml:space="preserve">        body_style = ParagraphStyle(</w:t>
              <w:br/>
              <w:t xml:space="preserve">            "BodySmall",</w:t>
              <w:br/>
              <w:t xml:space="preserve">            parent=styles["Normal"],</w:t>
              <w:br/>
              <w:t xml:space="preserve">            fontName="Helvetica",</w:t>
              <w:br/>
              <w:t xml:space="preserve">            fontSize=8,</w:t>
              <w:br/>
              <w:t xml:space="preserve">            leading=10,</w:t>
              <w:br/>
              <w:t xml:space="preserve">        )</w:t>
              <w:br/>
              <w:br/>
              <w:t xml:space="preserve">        elements = []</w:t>
              <w:br/>
              <w:br/>
              <w:t xml:space="preserve">        # 1. Header Banner</w:t>
              <w:br/>
              <w:t xml:space="preserve">        elements.append(Paragraph("&lt;b&gt;RECONAI — BANK RECONCILIATION &amp; AUDIT REPORT&lt;/b&gt;", title_style))</w:t>
              <w:br/>
              <w:t xml:space="preserve">        elements.append(</w:t>
              <w:br/>
              <w:t xml:space="preserve">            Paragraph(</w:t>
              <w:br/>
              <w:t xml:space="preserve">                f"&lt;b&gt;Client:&lt;/b&gt; {session.client_name} &amp;nbsp;|&amp;nbsp; "</w:t>
              <w:br/>
              <w:t xml:space="preserve">                f"&lt;b&gt;Period:&lt;/b&gt; {session.period_label} &amp;nbsp;|&amp;nbsp; "</w:t>
              <w:br/>
              <w:t xml:space="preserve">                f"&lt;b&gt;Generated:&lt;/b&gt; {session.updated_at.strftime('%d-%b-%Y %H:%M')}",</w:t>
              <w:br/>
              <w:t xml:space="preserve">                subtitle_style,</w:t>
              <w:br/>
              <w:t xml:space="preserve">            )</w:t>
              <w:br/>
              <w:t xml:space="preserve">        )</w:t>
              <w:br/>
              <w:t xml:space="preserve">        elements.append(HRFlowable(width="100%", thickness=1.5, color=colors.HexColor("#1E3A8A"), spaceAfter=10))</w:t>
              <w:br/>
              <w:br/>
              <w:t xml:space="preserve">        # 2. Executive Summary Metrics Table</w:t>
              <w:br/>
              <w:t xml:space="preserve">        elements.append(Paragraph("1. Executive Summary &amp; KPIs", h2_style))</w:t>
              <w:br/>
              <w:t xml:space="preserve">        matched = [m for m in session.matches if m.status == MatchStatus.MATCHED]</w:t>
              <w:br/>
              <w:t xml:space="preserve">        probable = [m for m in session.matches if m.status == MatchStatus.PROBABLE]</w:t>
              <w:br/>
              <w:t xml:space="preserve">        unmatched_stmt = [m for m in session.matches if m.status == MatchStatus.UNMATCHED and m.statement_tx_id]</w:t>
              <w:br/>
              <w:t xml:space="preserve">        unmatched_ledger = [m for m in session.matches if m.status == MatchStatus.UNMATCHED and m.ledger_entry_id]</w:t>
              <w:br/>
              <w:br/>
              <w:t xml:space="preserve">        kpi_data = [</w:t>
              <w:br/>
              <w:t xml:space="preserve">            ["Metric", "Count", "Status / Auditor Action Required"],</w:t>
              <w:br/>
              <w:t xml:space="preserve">            ["Fully Matched Transactions", str(len(matched)), "Reconciled automatically with high confidence"],</w:t>
              <w:br/>
              <w:t xml:space="preserve">            ["Probable Matches (Review Needed)", str(len(probable)), "Review in ReconAI workspace and confirm/unpair"],</w:t>
              <w:br/>
              <w:t xml:space="preserve">            ["Unmatched Bank Statement Entries", str(len(unmatched_stmt)), "Timing difference or unbooked bank charges/interest"],</w:t>
              <w:br/>
              <w:t xml:space="preserve">            ["Unmatched Client Ledger Entries", str(len(unmatched_ledger)), "Unpresented cheques or uncredited bank deposits"],</w:t>
              <w:br/>
              <w:t xml:space="preserve">            ["Expense &amp; Compliance Exceptions", str(len(session.audit_flags)), f"{len([f for f in session.audit_flags if f.severity == AuditSeverity.HIGH])} High Severity items"],</w:t>
              <w:br/>
              <w:t xml:space="preserve">        ]</w:t>
              <w:br/>
              <w:br/>
              <w:t xml:space="preserve">        t_kpi = Table(kpi_data, colWidths=[180, 50, 310])</w:t>
              <w:br/>
              <w:t xml:space="preserve">        t_kpi.setStyle(TableStyle([</w:t>
              <w:br/>
              <w:t xml:space="preserve">            ('BACKGROUND', (0, 0), (-1, 0), colors.HexColor("#1E293B")),</w:t>
              <w:br/>
              <w:t xml:space="preserve">            ('TEXTCOLOR', (0, 0), (-1, 0), colors.whitesmoke),</w:t>
              <w:br/>
              <w:t xml:space="preserve">            ('ALIGN', (0, 0), (-1, -1), 'LEFT'),</w:t>
              <w:br/>
              <w:t xml:space="preserve">            ('ALIGN', (1, 0), (1, -1), 'CENTER'),</w:t>
              <w:br/>
              <w:t xml:space="preserve">            ('FONTNAME', (0, 0), (-1, 0), 'Helvetica-Bold'),</w:t>
              <w:br/>
              <w:t xml:space="preserve">            ('FONTSIZE', (0, 0), (-1, -1), 8),</w:t>
              <w:br/>
              <w:t xml:space="preserve">            ('ROWBACKGROUNDS', (0, 1), (-1, -1), [colors.white, colors.HexColor("#F8FAFC")]),</w:t>
              <w:br/>
              <w:t xml:space="preserve">            ('GRID', (0, 0), (-1, -1), 0.5, colors.HexColor("#CBD5E1")),</w:t>
              <w:br/>
              <w:t xml:space="preserve">            ('BOTTOMPADDING', (0, 0), (-1, -1), 5),</w:t>
              <w:br/>
              <w:t xml:space="preserve">            ('TOPPADDING', (0, 0), (-1, -1), 5),</w:t>
              <w:br/>
              <w:t xml:space="preserve">        ]))</w:t>
              <w:br/>
              <w:t xml:space="preserve">        elements.append(t_kpi)</w:t>
              <w:br/>
              <w:t xml:space="preserve">        elements.append(Spacer(1, 12))</w:t>
              <w:br/>
              <w:br/>
              <w:t xml:space="preserve">        # 3. Bank Reconciliation Statement (BRS)</w:t>
              <w:br/>
              <w:t xml:space="preserve">        elements.append(Paragraph("2. Bank Reconciliation Statement (BRS)", h2_style))</w:t>
              <w:br/>
              <w:t xml:space="preserve">        stmt_closing = session.statements[-1].balance if session.statements and session.statements[-1].balance else Decimal("0.00")</w:t>
              <w:br/>
              <w:t xml:space="preserve">        uncredited = sum([l.amount for l in session.ledger_entries if not l.matched and l.type == TransactionType.CREDIT], Decimal("0.00"))</w:t>
              <w:br/>
              <w:t xml:space="preserve">        unpresented = sum([l.amount for l in session.ledger_entries if not l.matched and l.type == TransactionType.DEBIT], Decimal("0.00"))</w:t>
              <w:br/>
              <w:t xml:space="preserve">        adjusted_balance = stmt_closing + uncredited - unpresented</w:t>
              <w:br/>
              <w:br/>
              <w:t xml:space="preserve">        brs_data = [</w:t>
              <w:br/>
              <w:t xml:space="preserve">            ["Particulars", "Amount (INR)"],</w:t>
              <w:br/>
              <w:t xml:space="preserve">            ["Balance as per Bank Statement (Closing)", f"₹ {stmt_closing:,.2f}"],</w:t>
              <w:br/>
              <w:t xml:space="preserve">            ["Add: Receipts / Deposits entered in books not yet credited by bank", f"₹ {uncredited:,.2f}"],</w:t>
              <w:br/>
              <w:t xml:space="preserve">            ["Less: Payments / Cheques issued in books not yet presented to bank", f"- ₹ {unpresented:,.2f}"],</w:t>
              <w:br/>
              <w:t xml:space="preserve">            ["Estimated Adjusted Balance as per Client Books", f"₹ {adjusted_balance:,.2f}"],</w:t>
              <w:br/>
              <w:t xml:space="preserve">        ]</w:t>
              <w:br/>
              <w:br/>
              <w:t xml:space="preserve">        t_brs = Table(brs_data, colWidths=[380, 160])</w:t>
              <w:br/>
              <w:t xml:space="preserve">        t_brs.setStyle(TableStyle([</w:t>
              <w:br/>
              <w:t xml:space="preserve">            ('BACKGROUND', (0, 0), (-1, 0), colors.HexColor("#1E3A8A")),</w:t>
              <w:br/>
              <w:t xml:space="preserve">            ('TEXTCOLOR', (0, 0), (-1, 0), colors.whitesmoke),</w:t>
              <w:br/>
              <w:t xml:space="preserve">            ('FONTNAME', (0, 0), (-1, 0), 'Helvetica-Bold'),</w:t>
              <w:br/>
              <w:t xml:space="preserve">            ('ALIGN', (0, 0), (0, -1), 'LEFT'),</w:t>
              <w:br/>
              <w:t xml:space="preserve">            ('ALIGN', (1, 0), (1, -1), 'RIGHT'),</w:t>
              <w:br/>
              <w:t xml:space="preserve">            ('FONTNAME', (0, -1), (-1, -1), 'Helvetica-Bold'),</w:t>
              <w:br/>
              <w:t xml:space="preserve">            ('BACKGROUND', (0, -1), (-1, -1), colors.HexColor("#E2E8F0")),</w:t>
              <w:br/>
              <w:t xml:space="preserve">            ('GRID', (0, 0), (-1, -1), 0.5, colors.HexColor("#CBD5E1")),</w:t>
              <w:br/>
              <w:t xml:space="preserve">            ('BOTTOMPADDING', (0, 0), (-1, -1), 5),</w:t>
              <w:br/>
              <w:t xml:space="preserve">            ('TOPPADDING', (0, 0), (-1, -1), 5),</w:t>
              <w:br/>
              <w:t xml:space="preserve">            ('FONTSIZE', (0, 0), (-1, -1), 8.5),</w:t>
              <w:br/>
              <w:t xml:space="preserve">        ]))</w:t>
              <w:br/>
              <w:t xml:space="preserve">        elements.append(t_brs)</w:t>
              <w:br/>
              <w:t xml:space="preserve">        elements.append(Spacer(1, 14))</w:t>
              <w:br/>
              <w:br/>
              <w:t xml:space="preserve">        # 4. Top Audit Exceptions Table</w:t>
              <w:br/>
              <w:t xml:space="preserve">        elements.append(Paragraph("3. High &amp; Medium Severity Expense Exceptions", h2_style))</w:t>
              <w:br/>
              <w:t xml:space="preserve">        high_med_flags = [f for f in session.audit_flags if f.severity in (AuditSeverity.HIGH, AuditSeverity.MEDIUM)][:12]</w:t>
              <w:br/>
              <w:br/>
              <w:t xml:space="preserve">        if high_med_flags:</w:t>
              <w:br/>
              <w:t xml:space="preserve">            flag_data = [["Ref", "Sev", "Rule Fired", "Reason &amp; Auditor Risk", "Action"]]</w:t>
              <w:br/>
              <w:t xml:space="preserve">            for f in high_med_flags:</w:t>
              <w:br/>
              <w:t xml:space="preserve">                flag_data.append([</w:t>
              <w:br/>
              <w:t xml:space="preserve">                    Paragraph(str(f.source_row_ref), body_style),</w:t>
              <w:br/>
              <w:t xml:space="preserve">                    Paragraph(f.severity.value, body_style),</w:t>
              <w:br/>
              <w:t xml:space="preserve">                    Paragraph(f.rule_name, body_style),</w:t>
              <w:br/>
              <w:t xml:space="preserve">                    Paragraph(f.plain_english_reason, body_style),</w:t>
              <w:br/>
              <w:t xml:space="preserve">                    Paragraph(f.suggested_action, body_style),</w:t>
              <w:br/>
              <w:t xml:space="preserve">                ])</w:t>
              <w:br/>
              <w:t xml:space="preserve">            t_flag = Table(flag_data, colWidths=[45, 40, 110, 205, 140])</w:t>
              <w:br/>
              <w:t xml:space="preserve">            t_flag.setStyle(TableStyle([</w:t>
              <w:br/>
              <w:t xml:space="preserve">                ('BACKGROUND', (0, 0), (-1, 0), colors.HexColor("#0F172A")),</w:t>
              <w:br/>
              <w:t xml:space="preserve">                ('TEXTCOLOR', (0, 0), (-1, 0), colors.whitesmoke),</w:t>
              <w:br/>
              <w:t xml:space="preserve">                ('FONTNAME', (0, 0), (-1, 0), 'Helvetica-Bold'),</w:t>
              <w:br/>
              <w:t xml:space="preserve">                ('FONTSIZE', (0, 0), (-1, -1), 7.5),</w:t>
              <w:br/>
              <w:t xml:space="preserve">                ('GRID', (0, 0), (-1, -1), 0.5, colors.HexColor("#CBD5E1")),</w:t>
              <w:br/>
              <w:t xml:space="preserve">                ('VALIGN', (0, 0), (-1, -1), 'TOP'),</w:t>
              <w:br/>
              <w:t xml:space="preserve">                ('BOTTOMPADDING', (0, 0), (-1, -1), 4),</w:t>
              <w:br/>
              <w:t xml:space="preserve">                ('TOPPADDING', (0, 0), (-1, -1), 4),</w:t>
              <w:br/>
              <w:t xml:space="preserve">            ]))</w:t>
              <w:br/>
              <w:t xml:space="preserve">            elements.append(t_flag)</w:t>
              <w:br/>
              <w:t xml:space="preserve">        else:</w:t>
              <w:br/>
              <w:t xml:space="preserve">            elements.append(Paragraph("&lt;i&gt;No high or medium severity expense exceptions detected.&lt;/i&gt;", body_style))</w:t>
              <w:br/>
              <w:br/>
              <w:t xml:space="preserve">        elements.append(Spacer(1, 15))</w:t>
              <w:br/>
              <w:br/>
              <w:t xml:space="preserve">        # 5. Auditor Remarks &amp; CA Opinion</w:t>
              <w:br/>
              <w:t xml:space="preserve">        elements.append(Paragraph("4. Auditor Remarks &amp; Professional Opinion", h2_style))</w:t>
              <w:br/>
              <w:t xml:space="preserve">        remarks_txt = session.auditor_remarks or "All material variances between bank statements and client books have been examined. Direct bank charges and unpresented items have been duly verified."</w:t>
              <w:br/>
              <w:t xml:space="preserve">        opinion_txt = session.partner_opinion or "In our opinion, the Bank Reconciliation Statement correctly presents the reconciliation of bank and book balances as of the specified period."</w:t>
              <w:br/>
              <w:br/>
              <w:t xml:space="preserve">        elements.append(Paragraph(f"&lt;b&gt;Auditor Remarks:&lt;/b&gt; {remarks_txt}", body_style))</w:t>
              <w:br/>
              <w:t xml:space="preserve">        elements.append(Spacer(1, 4))</w:t>
              <w:br/>
              <w:t xml:space="preserve">        elements.append(Paragraph(f"&lt;b&gt;CA Partner Opinion:&lt;/b&gt; {opinion_txt}", body_style))</w:t>
              <w:br/>
              <w:t xml:space="preserve">        elements.append(Spacer(1, 15))</w:t>
              <w:br/>
              <w:br/>
              <w:t xml:space="preserve">        # 6. Sign-off block</w:t>
              <w:br/>
              <w:t xml:space="preserve">        elements.append(Paragraph("5. Auditor Sign-Off &amp; Verification", h2_style))</w:t>
              <w:br/>
              <w:t xml:space="preserve">        sign_data = [</w:t>
              <w:br/>
              <w:t xml:space="preserve">            ["Prepared by: ________________________", "Reviewed by (Partner): ________________________"],</w:t>
              <w:br/>
              <w:t xml:space="preserve">            [f"Date: {session.updated_at.strftime('%d-%b-%Y')}", "CA Membership / FRN No: ______________________"],</w:t>
              <w:br/>
              <w:t xml:space="preserve">        ]</w:t>
              <w:br/>
              <w:t xml:space="preserve">        t_sign = Table(sign_data, colWidths=[270, 270])</w:t>
              <w:br/>
              <w:t xml:space="preserve">        t_sign.setStyle(TableStyle([</w:t>
              <w:br/>
              <w:t xml:space="preserve">            ('FONTSIZE', (0, 0), (-1, -1), 8),</w:t>
              <w:br/>
              <w:t xml:space="preserve">            ('TOPPADDING', (0, 0), (-1, -1), 6),</w:t>
              <w:br/>
              <w:t xml:space="preserve">            ('BOTTOMPADDING', (0, 0), (-1, -1), 6),</w:t>
              <w:br/>
              <w:t xml:space="preserve">        ]))</w:t>
              <w:br/>
              <w:t xml:space="preserve">        elements.append(t_sign)</w:t>
              <w:br/>
              <w:br/>
              <w:t xml:space="preserve">        doc.build(elements)</w:t>
              <w:br/>
              <w:t xml:space="preserve">        return str(out_file)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28. reconai/report/report_builder.py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reconai/report/report_builder.py | Lines of Code: 33 | Size: 1,195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pathlib import Path</w:t>
              <w:br/>
              <w:t>from typing import Optional, Union</w:t>
              <w:br/>
              <w:br/>
              <w:t>from reconai.models.session import ReconciliationSession</w:t>
              <w:br/>
              <w:t>from reconai.report.excel_exporter import ExcelReportExporter</w:t>
              <w:br/>
              <w:t>from reconai.report.pdf_exporter import PDFReportExporter</w:t>
              <w:br/>
              <w:br/>
              <w:br/>
              <w:t>class ReportBuilder:</w:t>
              <w:br/>
              <w:t xml:space="preserve">    """Unified report exporter coordinating Excel and PDF generation."""</w:t>
              <w:br/>
              <w:br/>
              <w:t xml:space="preserve">    def __init__(self):</w:t>
              <w:br/>
              <w:t xml:space="preserve">        self.excel_exporter = ExcelReportExporter()</w:t>
              <w:br/>
              <w:t xml:space="preserve">        self.pdf_exporter = PDFReportExporter()</w:t>
              <w:br/>
              <w:br/>
              <w:t xml:space="preserve">    def export_excel(self, session: ReconciliationSession, output_path: Union[str, Path]) -&gt; str:</w:t>
              <w:br/>
              <w:t xml:space="preserve">        return self.excel_exporter.export(session, output_path)</w:t>
              <w:br/>
              <w:br/>
              <w:t xml:space="preserve">    def export_pdf(self, session: ReconciliationSession, output_path: Union[str, Path]) -&gt; str:</w:t>
              <w:br/>
              <w:t xml:space="preserve">        return self.pdf_exporter.export(session, output_path)</w:t>
              <w:br/>
              <w:br/>
              <w:t xml:space="preserve">    def export_all(</w:t>
              <w:br/>
              <w:t xml:space="preserve">        self,</w:t>
              <w:br/>
              <w:t xml:space="preserve">        session: ReconciliationSession,</w:t>
              <w:br/>
              <w:t xml:space="preserve">        base_path: Union[str, Path],</w:t>
              <w:br/>
              <w:t xml:space="preserve">    ) -&gt; dict:</w:t>
              <w:br/>
              <w:t xml:space="preserve">        base = Path(base_path)</w:t>
              <w:br/>
              <w:t xml:space="preserve">        excel_path = base.with_suffix(".xlsx")</w:t>
              <w:br/>
              <w:t xml:space="preserve">        pdf_path = base.with_suffix(".pdf")</w:t>
              <w:br/>
              <w:br/>
              <w:t xml:space="preserve">        res_excel = self.export_excel(session, excel_path)</w:t>
              <w:br/>
              <w:t xml:space="preserve">        res_pdf = self.export_pdf(session, pdf_path)</w:t>
              <w:br/>
              <w:t xml:space="preserve">        return {"excel": res_excel, "pdf": res_pdf}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29. reconai/ui/__init__.py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reconai/ui/__init__.py | Lines of Code: 7 | Size: 139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reconai.ui.main_window import MainWindow</w:t>
              <w:br/>
              <w:t>from reconai.ui.theme import apply_theme</w:t>
              <w:br/>
              <w:br/>
              <w:t>__all__ = [</w:t>
              <w:br/>
              <w:t xml:space="preserve">    "MainWindow",</w:t>
              <w:br/>
              <w:t xml:space="preserve">    "apply_theme",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30. reconai/ui/main_window.py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reconai/ui/main_window.py | Lines of Code: 365 | Size: 14,477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os</w:t>
              <w:br/>
              <w:t>from pathlib import Path</w:t>
              <w:br/>
              <w:t>from PyQt6.QtWidgets import (</w:t>
              <w:br/>
              <w:t xml:space="preserve">    QMainWindow,</w:t>
              <w:br/>
              <w:t xml:space="preserve">    QWidget,</w:t>
              <w:br/>
              <w:t xml:space="preserve">    QVBoxLayout,</w:t>
              <w:br/>
              <w:t xml:space="preserve">    QHBoxLayout,</w:t>
              <w:br/>
              <w:t xml:space="preserve">    QStackedWidget,</w:t>
              <w:br/>
              <w:t xml:space="preserve">    QPushButton,</w:t>
              <w:br/>
              <w:t xml:space="preserve">    QLabel,</w:t>
              <w:br/>
              <w:t xml:space="preserve">    QLineEdit,</w:t>
              <w:br/>
              <w:t xml:space="preserve">    QComboBox,</w:t>
              <w:br/>
              <w:t xml:space="preserve">    QStatusBar,</w:t>
              <w:br/>
              <w:t xml:space="preserve">    QMenuBar,</w:t>
              <w:br/>
              <w:t xml:space="preserve">    QMenu,</w:t>
              <w:br/>
              <w:t xml:space="preserve">    QMessageBox,</w:t>
              <w:br/>
              <w:t xml:space="preserve">    QFileDialog,</w:t>
              <w:br/>
              <w:t xml:space="preserve">    QInputDialog,</w:t>
              <w:br/>
              <w:t xml:space="preserve">    QApplication,</w:t>
              <w:br/>
              <w:t>)</w:t>
              <w:br/>
              <w:t>from PyQt6.QtCore import Qt</w:t>
              <w:br/>
              <w:t>from PyQt6.QtGui import QAction, QIcon, QUndoStack</w:t>
              <w:br/>
              <w:br/>
              <w:t>from reconai.models.session import ReconciliationSession</w:t>
              <w:br/>
              <w:t>from reconai.config import AppConfig</w:t>
              <w:br/>
              <w:t>from reconai.db.database import DatabaseManager</w:t>
              <w:br/>
              <w:t>from reconai.ui.theme import apply_theme</w:t>
              <w:br/>
              <w:t>from reconai.ui.views.ingest_view import IngestView</w:t>
              <w:br/>
              <w:t>from reconai.ui.views.reconcile_view import ReconcileView</w:t>
              <w:br/>
              <w:t>from reconai.ui.views.audit_view import AuditView</w:t>
              <w:br/>
              <w:t>from reconai.ui.views.export_view import ExportView</w:t>
              <w:br/>
              <w:t>from reconai.ui.views.settings_dialog import SettingsDialog</w:t>
              <w:br/>
              <w:t>from reconai.ui.views.client_master_dialog import ClientMasterDialog</w:t>
              <w:br/>
              <w:t>from reconai.ui.workers.background_workers import ReconcileWorker, AuditWorker</w:t>
              <w:br/>
              <w:br/>
              <w:br/>
              <w:t>class MainWindow(QMainWindow):</w:t>
              <w:br/>
              <w:t xml:space="preserve">    """Primary application window for ReconAI."""</w:t>
              <w:br/>
              <w:br/>
              <w:t xml:space="preserve">    def __init__(self, session: ReconciliationSession, parent=None):</w:t>
              <w:br/>
              <w:t xml:space="preserve">        super().__init__(parent)</w:t>
              <w:br/>
              <w:t xml:space="preserve">        self.session = session</w:t>
              <w:br/>
              <w:t xml:space="preserve">        self.db = DatabaseManager(self.session.config.get_resolved_db_path())</w:t>
              <w:br/>
              <w:t xml:space="preserve">        self.undo_stack = QUndoStack(self)</w:t>
              <w:br/>
              <w:t xml:space="preserve">        self._is_populating_clients = False</w:t>
              <w:br/>
              <w:br/>
              <w:t xml:space="preserve">        self.setWindowTitle("ReconAI — Bank Reconciliation &amp; Expense Audit Assistant")</w:t>
              <w:br/>
              <w:t xml:space="preserve">        self.setMinimumSize(1180, 780)</w:t>
              <w:br/>
              <w:br/>
              <w:t xml:space="preserve">        self._init_ui()</w:t>
              <w:br/>
              <w:t xml:space="preserve">        self._populate_client_dropdown()</w:t>
              <w:br/>
              <w:t xml:space="preserve">        self._apply_current_theme()</w:t>
              <w:br/>
              <w:br/>
              <w:t xml:space="preserve">    def _init_ui(self):</w:t>
              <w:br/>
              <w:t xml:space="preserve">        central_widget = QWidget()</w:t>
              <w:br/>
              <w:t xml:space="preserve">        self.setCentralWidget(central_widget)</w:t>
              <w:br/>
              <w:t xml:space="preserve">        main_layout = QVBoxLayout(central_widget)</w:t>
              <w:br/>
              <w:t xml:space="preserve">        main_layout.setContentsMargins(12, 10, 12, 10)</w:t>
              <w:br/>
              <w:t xml:space="preserve">        main_layout.setSpacing(10)</w:t>
              <w:br/>
              <w:br/>
              <w:t xml:space="preserve">        # Header &amp; Client Info Bar</w:t>
              <w:br/>
              <w:t xml:space="preserve">        header_layout = QHBoxLayout()</w:t>
              <w:br/>
              <w:t xml:space="preserve">        header_layout.setSpacing(8)</w:t>
              <w:br/>
              <w:br/>
              <w:t xml:space="preserve">        app_title = QLabel("RECON&lt;b&gt;AI&lt;/b&gt;")</w:t>
              <w:br/>
              <w:t xml:space="preserve">        app_title.setStyleSheet("font-size: 20px; color: #3B82F6; font-family: 'Segoe UI'; font-weight: bold;")</w:t>
              <w:br/>
              <w:t xml:space="preserve">        header_layout.addWidget(app_title)</w:t>
              <w:br/>
              <w:br/>
              <w:t xml:space="preserve">        header_layout.addSpacing(10)</w:t>
              <w:br/>
              <w:br/>
              <w:t xml:space="preserve">        header_layout.addWidget(QLabel("Client:"))</w:t>
              <w:br/>
              <w:t xml:space="preserve">        self.client_combo = QComboBox()</w:t>
              <w:br/>
              <w:t xml:space="preserve">        self.client_combo.setEditable(False)</w:t>
              <w:br/>
              <w:t xml:space="preserve">        self.client_combo.setMinimumWidth(200)</w:t>
              <w:br/>
              <w:t xml:space="preserve">        self.client_combo.setMaximumWidth(260)</w:t>
              <w:br/>
              <w:t xml:space="preserve">        self.client_combo.currentIndexChanged.connect(self._on_client_selected)</w:t>
              <w:br/>
              <w:t xml:space="preserve">        header_layout.addWidget(self.client_combo)</w:t>
              <w:br/>
              <w:br/>
              <w:t xml:space="preserve">        self.client_master_btn = QPushButton("🏢 Client Master")</w:t>
              <w:br/>
              <w:t xml:space="preserve">        self.client_master_btn.setObjectName("secondaryBtn")</w:t>
              <w:br/>
              <w:t xml:space="preserve">        self.client_master_btn.clicked.connect(self._open_client_master)</w:t>
              <w:br/>
              <w:t xml:space="preserve">        header_layout.addWidget(self.client_master_btn)</w:t>
              <w:br/>
              <w:br/>
              <w:t xml:space="preserve">        header_layout.addWidget(QLabel("Bank A/c:"))</w:t>
              <w:br/>
              <w:t xml:space="preserve">        self.bank_account_combo = QComboBox()</w:t>
              <w:br/>
              <w:t xml:space="preserve">        self.bank_account_combo.setEditable(False)</w:t>
              <w:br/>
              <w:t xml:space="preserve">        self.bank_account_combo.setMinimumWidth(210)</w:t>
              <w:br/>
              <w:t xml:space="preserve">        self.bank_account_combo.setMaximumWidth(280)</w:t>
              <w:br/>
              <w:t xml:space="preserve">        self.bank_account_combo.currentTextChanged.connect(self._on_bank_account_changed)</w:t>
              <w:br/>
              <w:t xml:space="preserve">        header_layout.addWidget(self.bank_account_combo)</w:t>
              <w:br/>
              <w:br/>
              <w:t xml:space="preserve">        header_layout.addWidget(QLabel("Period:"))</w:t>
              <w:br/>
              <w:t xml:space="preserve">        self.period_edit = QLineEdit(self.session.period_label)</w:t>
              <w:br/>
              <w:t xml:space="preserve">        self.period_edit.setFixedWidth(105)</w:t>
              <w:br/>
              <w:t xml:space="preserve">        self.period_edit.textChanged.connect(self._on_period_changed)</w:t>
              <w:br/>
              <w:t xml:space="preserve">        header_layout.addWidget(self.period_edit)</w:t>
              <w:br/>
              <w:br/>
              <w:t xml:space="preserve">        header_layout.addStretch()</w:t>
              <w:br/>
              <w:br/>
              <w:t xml:space="preserve">        # Theme &amp; Settings Action Buttons</w:t>
              <w:br/>
              <w:t xml:space="preserve">        self.theme_btn = QPushButton("🌙 Theme")</w:t>
              <w:br/>
              <w:t xml:space="preserve">        self.theme_btn.setObjectName("secondaryBtn")</w:t>
              <w:br/>
              <w:t xml:space="preserve">        self.theme_btn.clicked.connect(self._toggle_theme)</w:t>
              <w:br/>
              <w:t xml:space="preserve">        header_layout.addWidget(self.theme_btn)</w:t>
              <w:br/>
              <w:br/>
              <w:t xml:space="preserve">        self.settings_btn = QPushButton("⚙ Settings")</w:t>
              <w:br/>
              <w:t xml:space="preserve">        self.settings_btn.setObjectName("secondaryBtn")</w:t>
              <w:br/>
              <w:t xml:space="preserve">        self.settings_btn.clicked.connect(self._open_settings)</w:t>
              <w:br/>
              <w:t xml:space="preserve">        header_layout.addWidget(self.settings_btn)</w:t>
              <w:br/>
              <w:br/>
              <w:t xml:space="preserve">        self.save_btn = QPushButton("💾 Save Session")</w:t>
              <w:br/>
              <w:t xml:space="preserve">        self.save_btn.setObjectName("secondaryBtn")</w:t>
              <w:br/>
              <w:t xml:space="preserve">        self.save_btn.clicked.connect(self._save_session)</w:t>
              <w:br/>
              <w:t xml:space="preserve">        header_layout.addWidget(self.save_btn)</w:t>
              <w:br/>
              <w:br/>
              <w:t xml:space="preserve">        self.refresh_btn = QPushButton("🔄 Refresh")</w:t>
              <w:br/>
              <w:t xml:space="preserve">        self.refresh_btn.setObjectName("secondaryBtn")</w:t>
              <w:br/>
              <w:t xml:space="preserve">        self.refresh_btn.setToolTip("Refresh client master, reload active data views, and reset calculations")</w:t>
              <w:br/>
              <w:t xml:space="preserve">        self.refresh_btn.clicked.connect(self._refresh_workspace)</w:t>
              <w:br/>
              <w:t xml:space="preserve">        header_layout.addWidget(self.refresh_btn)</w:t>
              <w:br/>
              <w:br/>
              <w:t xml:space="preserve">        main_layout.addLayout(header_layout)</w:t>
              <w:br/>
              <w:br/>
              <w:t xml:space="preserve">        # Workflow Navigation Stepper</w:t>
              <w:br/>
              <w:t xml:space="preserve">        nav_layout = QHBoxLayout()</w:t>
              <w:br/>
              <w:t xml:space="preserve">        nav_layout.setSpacing(4)</w:t>
              <w:br/>
              <w:br/>
              <w:t xml:space="preserve">        self.nav_buttons: list[QPushButton] = []</w:t>
              <w:br/>
              <w:t xml:space="preserve">        steps = [</w:t>
              <w:br/>
              <w:t xml:space="preserve">            "1. Ingest &amp; Load",</w:t>
              <w:br/>
              <w:t xml:space="preserve">            "2. Reconciliation",</w:t>
              <w:br/>
              <w:t xml:space="preserve">            "3. Expense Audit",</w:t>
              <w:br/>
              <w:t xml:space="preserve">            "4. Report &amp; Export",</w:t>
              <w:br/>
              <w:t xml:space="preserve">        ]</w:t>
              <w:br/>
              <w:t xml:space="preserve">        for idx, label in enumerate(steps):</w:t>
              <w:br/>
              <w:t xml:space="preserve">            btn = QPushButton(label)</w:t>
              <w:br/>
              <w:t xml:space="preserve">            btn.setCheckable(True)</w:t>
              <w:br/>
              <w:t xml:space="preserve">            btn.setAutoExclusive(True)</w:t>
              <w:br/>
              <w:t xml:space="preserve">            if idx == 0:</w:t>
              <w:br/>
              <w:t xml:space="preserve">                btn.setChecked(True)</w:t>
              <w:br/>
              <w:t xml:space="preserve">            btn.clicked.connect(lambda checked, i=idx: self._switch_step(i))</w:t>
              <w:br/>
              <w:t xml:space="preserve">            self.nav_buttons.append(btn)</w:t>
              <w:br/>
              <w:t xml:space="preserve">            nav_layout.addWidget(btn)</w:t>
              <w:br/>
              <w:br/>
              <w:t xml:space="preserve">        main_layout.addLayout(nav_layout)</w:t>
              <w:br/>
              <w:br/>
              <w:t xml:space="preserve">        # View Stack</w:t>
              <w:br/>
              <w:t xml:space="preserve">        self.stack = QStackedWidget()</w:t>
              <w:br/>
              <w:br/>
              <w:t xml:space="preserve">        self.ingest_view = IngestView(self.session)</w:t>
              <w:br/>
              <w:t xml:space="preserve">        self.reconcile_view = ReconcileView(self.session, self.undo_stack)</w:t>
              <w:br/>
              <w:t xml:space="preserve">        self.audit_view = AuditView(self.session)</w:t>
              <w:br/>
              <w:t xml:space="preserve">        self.export_view = ExportView(self.session)</w:t>
              <w:br/>
              <w:br/>
              <w:t xml:space="preserve">        # Wire cross-view events</w:t>
              <w:br/>
              <w:t xml:space="preserve">        self.ingest_view.reconcile_requested.connect(self._run_reconciliation_pipeline)</w:t>
              <w:br/>
              <w:t xml:space="preserve">        self.ingest_view.data_loaded.connect(self._sync_detected_bank_account)</w:t>
              <w:br/>
              <w:t xml:space="preserve">        self.reconcile_view.matches_changed.connect(self._on_matches_updated)</w:t>
              <w:br/>
              <w:br/>
              <w:t xml:space="preserve">        self.stack.addWidget(self.ingest_view)</w:t>
              <w:br/>
              <w:t xml:space="preserve">        self.stack.addWidget(self.reconcile_view)</w:t>
              <w:br/>
              <w:t xml:space="preserve">        self.stack.addWidget(self.audit_view)</w:t>
              <w:br/>
              <w:t xml:space="preserve">        self.stack.addWidget(self.export_view)</w:t>
              <w:br/>
              <w:br/>
              <w:t xml:space="preserve">        main_layout.addWidget(self.stack, 1)</w:t>
              <w:br/>
              <w:br/>
              <w:t xml:space="preserve">        # Status Bar</w:t>
              <w:br/>
              <w:t xml:space="preserve">        self.status_bar = QStatusBar()</w:t>
              <w:br/>
              <w:t xml:space="preserve">        self.setStatusBar(self.status_bar)</w:t>
              <w:br/>
              <w:t xml:space="preserve">        self.status_bar.showMessage("Ready. Select statement and ledger files in Step 1.")</w:t>
              <w:br/>
              <w:br/>
              <w:t xml:space="preserve">    def _populate_client_dropdown(self):</w:t>
              <w:br/>
              <w:t xml:space="preserve">        """Populate the Client dropdown from saved database records and activate selected client."""</w:t>
              <w:br/>
              <w:t xml:space="preserve">        self._is_populating_clients = True</w:t>
              <w:br/>
              <w:t xml:space="preserve">        self.client_combo.clear()</w:t>
              <w:br/>
              <w:br/>
              <w:t xml:space="preserve">        clients = self.db.list_clients()</w:t>
              <w:br/>
              <w:t xml:space="preserve">        matched_idx = -1</w:t>
              <w:br/>
              <w:br/>
              <w:t xml:space="preserve">        for idx, c in enumerate(clients):</w:t>
              <w:br/>
              <w:t xml:space="preserve">            label = f"{c.name} ({c.pan})" if c.pan else c.name</w:t>
              <w:br/>
              <w:t xml:space="preserve">            self.client_combo.addItem(label, userData=c)</w:t>
              <w:br/>
              <w:t xml:space="preserve">            if self.session.client_id and c.id == self.session.client_id:</w:t>
              <w:br/>
              <w:t xml:space="preserve">                matched_idx = idx</w:t>
              <w:br/>
              <w:t xml:space="preserve">            elif not self.session.client_id and "sun health care" in c.name.lower():</w:t>
              <w:br/>
              <w:t xml:space="preserve">                matched_idx = idx</w:t>
              <w:br/>
              <w:t xml:space="preserve">            elif not self.session.client_id and matched_idx &lt; 0 and c.name.lower() in self.session.client_name.lower():</w:t>
              <w:br/>
              <w:t xml:space="preserve">                matched_idx = idx</w:t>
              <w:br/>
              <w:br/>
              <w:t xml:space="preserve">        if matched_idx &lt; 0 and clients:</w:t>
              <w:br/>
              <w:t xml:space="preserve">            matched_idx = 0</w:t>
              <w:br/>
              <w:br/>
              <w:t xml:space="preserve">        self._is_populating_clients = False</w:t>
              <w:br/>
              <w:br/>
              <w:t xml:space="preserve">        if matched_idx &gt;= 0:</w:t>
              <w:br/>
              <w:t xml:space="preserve">            self.client_combo.setCurrentIndex(matched_idx)</w:t>
              <w:br/>
              <w:t xml:space="preserve">            self._apply_client_profile(self.client_combo.itemData(matched_idx))</w:t>
              <w:br/>
              <w:t xml:space="preserve">        else:</w:t>
              <w:br/>
              <w:t xml:space="preserve">            self.client_combo.setEditText(self.session.client_name)</w:t>
              <w:br/>
              <w:br/>
              <w:t xml:space="preserve">    def _apply_client_profile(self, client):</w:t>
              <w:br/>
              <w:t xml:space="preserve">        if not client:</w:t>
              <w:br/>
              <w:t xml:space="preserve">            return</w:t>
              <w:br/>
              <w:t xml:space="preserve">        self.session.client_id = client.id</w:t>
              <w:br/>
              <w:t xml:space="preserve">        self.session.client_name = client.name</w:t>
              <w:br/>
              <w:t xml:space="preserve">        if client.approved_vendors:</w:t>
              <w:br/>
              <w:t xml:space="preserve">            self.session.config.audit.approved_vendors = client.approved_vendors</w:t>
              <w:br/>
              <w:t xml:space="preserve">        if client.default_auditor_notes and not self.session.auditor_remarks:</w:t>
              <w:br/>
              <w:t xml:space="preserve">            self.session.auditor_remarks = client.default_auditor_notes</w:t>
              <w:br/>
              <w:br/>
              <w:t xml:space="preserve">        self.bank_account_combo.clear()</w:t>
              <w:br/>
              <w:t xml:space="preserve">        if client.bank_accounts:</w:t>
              <w:br/>
              <w:t xml:space="preserve">            for b in client.bank_accounts:</w:t>
              <w:br/>
              <w:t xml:space="preserve">                self.bank_account_combo.addItem(f"{b.bank_name} - {b.account_no} ({b.account_type})", userData=b)</w:t>
              <w:br/>
              <w:t xml:space="preserve">        else:</w:t>
              <w:br/>
              <w:t xml:space="preserve">            self.bank_account_combo.addItem("General Bank Account")</w:t>
              <w:br/>
              <w:br/>
              <w:t xml:space="preserve">        # Also add any linked books</w:t>
              <w:br/>
              <w:t xml:space="preserve">        for bk in getattr(client, "books", []):</w:t>
              <w:br/>
              <w:t xml:space="preserve">            if bk.linked_bank_account:</w:t>
              <w:br/>
              <w:t xml:space="preserve">                exists = any(bk.linked_bank_account in self.bank_account_combo.itemText(i) for i in range(self.bank_account_combo.count()))</w:t>
              <w:br/>
              <w:t xml:space="preserve">                if not exists:</w:t>
              <w:br/>
              <w:t xml:space="preserve">                    self.bank_account_combo.addItem(f"{bk.book_name} - {bk.linked_bank_account}", userData=bk)</w:t>
              <w:br/>
              <w:br/>
              <w:t xml:space="preserve">        if self.bank_account_combo.count() &gt; 0:</w:t>
              <w:br/>
              <w:t xml:space="preserve">            self.bank_account_combo.setCurrentIndex(0)</w:t>
              <w:br/>
              <w:br/>
              <w:t xml:space="preserve">        self.status_bar.showMessage(f"Active Client Master Profile: {client.name}", 4000)</w:t>
              <w:br/>
              <w:br/>
              <w:t xml:space="preserve">    def _on_client_selected(self, index: int):</w:t>
              <w:br/>
              <w:t xml:space="preserve">        if self._is_populating_clients or index &lt; 0:</w:t>
              <w:br/>
              <w:t xml:space="preserve">            return</w:t>
              <w:br/>
              <w:t xml:space="preserve">        client = self.client_combo.itemData(index)</w:t>
              <w:br/>
              <w:t xml:space="preserve">        if client:</w:t>
              <w:br/>
              <w:t xml:space="preserve">            self._apply_client_profile(client)</w:t>
              <w:br/>
              <w:br/>
              <w:t xml:space="preserve">    def _on_bank_account_changed(self, text: str):</w:t>
              <w:br/>
              <w:t xml:space="preserve">        if not text:</w:t>
              <w:br/>
              <w:t xml:space="preserve">            return</w:t>
              <w:br/>
              <w:t xml:space="preserve">        self.session.log_event("BANK_ACCOUNT_SELECTED", f"Active bank account: {text}")</w:t>
              <w:br/>
              <w:br/>
              <w:t xml:space="preserve">    def _sync_detected_bank_account(self):</w:t>
              <w:br/>
              <w:t xml:space="preserve">        if self.session.statements:</w:t>
              <w:br/>
              <w:t xml:space="preserve">            acct = self.session.statements[0].raw_data.get("account_no")</w:t>
              <w:br/>
              <w:t xml:space="preserve">            if acct:</w:t>
              <w:br/>
              <w:t xml:space="preserve">                found = False</w:t>
              <w:br/>
              <w:t xml:space="preserve">                for i in range(self.bank_account_combo.count()):</w:t>
              <w:br/>
              <w:t xml:space="preserve">                    if acct in self.bank_account_combo.itemText(i):</w:t>
              <w:br/>
              <w:t xml:space="preserve">                        self.bank_account_combo.setCurrentIndex(i)</w:t>
              <w:br/>
              <w:t xml:space="preserve">                        found = True</w:t>
              <w:br/>
              <w:t xml:space="preserve">                        break</w:t>
              <w:br/>
              <w:t xml:space="preserve">                if not found:</w:t>
              <w:br/>
              <w:t xml:space="preserve">                    self.bank_account_combo.insertItem(0, f"Detected Bank A/c: {acct}")</w:t>
              <w:br/>
              <w:t xml:space="preserve">                    self.bank_account_combo.setCurrentIndex(0)</w:t>
              <w:br/>
              <w:br/>
              <w:t xml:space="preserve">    def _on_client_name_typed(self, text: str):</w:t>
              <w:br/>
              <w:t xml:space="preserve">        if self._is_populating_clients:</w:t>
              <w:br/>
              <w:t xml:space="preserve">            return</w:t>
              <w:br/>
              <w:t xml:space="preserve">        cleaned = text.split(" (")[0].strip()</w:t>
              <w:br/>
              <w:t xml:space="preserve">        self.session.client_name = cleaned or "Client"</w:t>
              <w:br/>
              <w:br/>
              <w:t xml:space="preserve">    def _open_client_master(self):</w:t>
              <w:br/>
              <w:t xml:space="preserve">        dialog = ClientMasterDialog(self.db, current_client_id=self.session.client_id, parent=self)</w:t>
              <w:br/>
              <w:t xml:space="preserve">        if dialog.exec():</w:t>
              <w:br/>
              <w:t xml:space="preserve">            selected = dialog.selected_client</w:t>
              <w:br/>
              <w:t xml:space="preserve">            if selected:</w:t>
              <w:br/>
              <w:t xml:space="preserve">                self.session.client_id = selected.id</w:t>
              <w:br/>
              <w:t xml:space="preserve">            self._populate_client_dropdown()</w:t>
              <w:br/>
              <w:t xml:space="preserve">            if selected:</w:t>
              <w:br/>
              <w:t xml:space="preserve">                self._apply_client_profile(selected)</w:t>
              <w:br/>
              <w:br/>
              <w:t xml:space="preserve">    def _switch_step(self, index: int):</w:t>
              <w:br/>
              <w:t xml:space="preserve">        self.stack.setCurrentIndex(index)</w:t>
              <w:br/>
              <w:t xml:space="preserve">        for i, btn in enumerate(self.nav_buttons):</w:t>
              <w:br/>
              <w:t xml:space="preserve">            btn.setChecked(i == index)</w:t>
              <w:br/>
              <w:br/>
              <w:t xml:space="preserve">        # Refresh target view</w:t>
              <w:br/>
              <w:t xml:space="preserve">        if index == 0:</w:t>
              <w:br/>
              <w:t xml:space="preserve">            self.ingest_view.refresh_views()</w:t>
              <w:br/>
              <w:t xml:space="preserve">        elif index == 1:</w:t>
              <w:br/>
              <w:t xml:space="preserve">            self.reconcile_view.refresh_data()</w:t>
              <w:br/>
              <w:t xml:space="preserve">        elif index == 2:</w:t>
              <w:br/>
              <w:t xml:space="preserve">            self.audit_view.refresh_data()</w:t>
              <w:br/>
              <w:t xml:space="preserve">        elif index == 3:</w:t>
              <w:br/>
              <w:t xml:space="preserve">            self.export_view.refresh_data()</w:t>
              <w:br/>
              <w:br/>
              <w:t xml:space="preserve">    def _on_period_changed(self, text: str):</w:t>
              <w:br/>
              <w:t xml:space="preserve">        self.session.period_label = text.strip() or "Period"</w:t>
              <w:br/>
              <w:br/>
              <w:t xml:space="preserve">    def _toggle_theme(self):</w:t>
              <w:br/>
              <w:t xml:space="preserve">        new_theme = "light" if self.session.config.theme == "dark" else "dark"</w:t>
              <w:br/>
              <w:t xml:space="preserve">        self.session.config.theme = new_theme</w:t>
              <w:br/>
              <w:t xml:space="preserve">        self._apply_current_theme()</w:t>
              <w:br/>
              <w:br/>
              <w:t xml:space="preserve">    def _apply_current_theme(self):</w:t>
              <w:br/>
              <w:t xml:space="preserve">        app = QApplication.instance()</w:t>
              <w:br/>
              <w:t xml:space="preserve">        if app:</w:t>
              <w:br/>
              <w:t xml:space="preserve">            apply_theme(app, self.session.config.theme)</w:t>
              <w:br/>
              <w:t xml:space="preserve">        self.theme_btn.setText("☀️ Light" if self.session.config.theme == "dark" else "🌙 Dark")</w:t>
              <w:br/>
              <w:br/>
              <w:t xml:space="preserve">    def _open_settings(self):</w:t>
              <w:br/>
              <w:t xml:space="preserve">        dialog = SettingsDialog(self.session.config, self)</w:t>
              <w:br/>
              <w:t xml:space="preserve">        if dialog.exec():</w:t>
              <w:br/>
              <w:t xml:space="preserve">            self.session.config.save_to_file()</w:t>
              <w:br/>
              <w:t xml:space="preserve">            self._apply_current_theme()</w:t>
              <w:br/>
              <w:t xml:space="preserve">            self.status_bar.showMessage("Configuration saved.", 4000)</w:t>
              <w:br/>
              <w:br/>
              <w:t xml:space="preserve">    def _save_session(self):</w:t>
              <w:br/>
              <w:t xml:space="preserve">        try:</w:t>
              <w:br/>
              <w:t xml:space="preserve">            self.db.save_session(self.session)</w:t>
              <w:br/>
              <w:t xml:space="preserve">            self.status_bar.showMessage(f"Session saved to database ({self.session.session_id[:8]}).", 4000)</w:t>
              <w:br/>
              <w:t xml:space="preserve">            QMessageBox.information(self, "Session Saved", f"Session saved successfully for '{self.session.client_name}'.")</w:t>
              <w:br/>
              <w:t xml:space="preserve">        except Exception as e:</w:t>
              <w:br/>
              <w:t xml:space="preserve">            QMessageBox.critical(self, "Save Error", f"Could not save session:\n{e}")</w:t>
              <w:br/>
              <w:br/>
              <w:t xml:space="preserve">    def _run_reconciliation_pipeline(self):</w:t>
              <w:br/>
              <w:t xml:space="preserve">        self.status_bar.showMessage("Running multi-pass reconciliation engine...")</w:t>
              <w:br/>
              <w:t xml:space="preserve">        self.ingest_view.progress_bar.setVisible(True)</w:t>
              <w:br/>
              <w:br/>
              <w:t xml:space="preserve">        self.recon_worker = ReconcileWorker(self.session)</w:t>
              <w:br/>
              <w:t xml:space="preserve">        self.recon_worker.finished.connect(self._on_reconcile_completed)</w:t>
              <w:br/>
              <w:t xml:space="preserve">        self.recon_worker.error.connect(self._on_pipeline_error)</w:t>
              <w:br/>
              <w:t xml:space="preserve">        self.recon_worker.start()</w:t>
              <w:br/>
              <w:br/>
              <w:t xml:space="preserve">    def _on_reconcile_completed(self, matches):</w:t>
              <w:br/>
              <w:t xml:space="preserve">        self.session.matches = matches</w:t>
              <w:br/>
              <w:t xml:space="preserve">        self.session.log_event(</w:t>
              <w:br/>
              <w:t xml:space="preserve">            "AUTO_RECONCILE_COMPLETED",</w:t>
              <w:br/>
              <w:t xml:space="preserve">            f"Generated {len(matches)} match and unmatched diagnostic records.",</w:t>
              <w:br/>
              <w:t xml:space="preserve">        )</w:t>
              <w:br/>
              <w:br/>
              <w:t xml:space="preserve">        self.status_bar.showMessage("Reconciliation complete. Running expense audit checks...")</w:t>
              <w:br/>
              <w:br/>
              <w:t xml:space="preserve">        # Run Audit Pass</w:t>
              <w:br/>
              <w:t xml:space="preserve">        self.audit_worker = AuditWorker(self.session)</w:t>
              <w:br/>
              <w:t xml:space="preserve">        self.audit_worker.finished.connect(self._on_audit_completed)</w:t>
              <w:br/>
              <w:t xml:space="preserve">        self.audit_worker.error.connect(self._on_pipeline_error)</w:t>
              <w:br/>
              <w:t xml:space="preserve">        self.audit_worker.start()</w:t>
              <w:br/>
              <w:br/>
              <w:t xml:space="preserve">    def _on_audit_completed(self, flags):</w:t>
              <w:br/>
              <w:t xml:space="preserve">        self.ingest_view.progress_bar.setVisible(False)</w:t>
              <w:br/>
              <w:t xml:space="preserve">        self.session.audit_flags = flags</w:t>
              <w:br/>
              <w:t xml:space="preserve">        self.session.log_event(</w:t>
              <w:br/>
              <w:t xml:space="preserve">            "AUDIT_COMPLETED",</w:t>
              <w:br/>
              <w:t xml:space="preserve">            f"Audit finished with {len(flags)} findings.",</w:t>
              <w:br/>
              <w:t xml:space="preserve">        )</w:t>
              <w:br/>
              <w:br/>
              <w:t xml:space="preserve">        self.status_bar.showMessage("Reconciliation &amp; Audit complete!", 5000)</w:t>
              <w:br/>
              <w:t xml:space="preserve">        # Advance to step 2 (Reconciliation view)</w:t>
              <w:br/>
              <w:t xml:space="preserve">        self._switch_step(1)</w:t>
              <w:br/>
              <w:br/>
              <w:t xml:space="preserve">    def _on_pipeline_error(self, err_msg: str):</w:t>
              <w:br/>
              <w:t xml:space="preserve">        self.ingest_view.progress_bar.setVisible(False)</w:t>
              <w:br/>
              <w:t xml:space="preserve">        self.status_bar.showMessage("Error during processing.", 5000)</w:t>
              <w:br/>
              <w:t xml:space="preserve">        QMessageBox.critical(self, "Processing Error", f"Error in reconciliation/audit engine:\n{err_msg}")</w:t>
              <w:br/>
              <w:br/>
              <w:t xml:space="preserve">    def _on_matches_updated(self):</w:t>
              <w:br/>
              <w:t xml:space="preserve">        self.export_view.refresh_data()</w:t>
              <w:br/>
              <w:br/>
              <w:t xml:space="preserve">    def _refresh_workspace(self):</w:t>
              <w:br/>
              <w:t xml:space="preserve">        """Refresh client dropdown, reload views, and sync workspace data."""</w:t>
              <w:br/>
              <w:t xml:space="preserve">        self._populate_client_dropdown()</w:t>
              <w:br/>
              <w:t xml:space="preserve">        current_step = self.stack.currentIndex()</w:t>
              <w:br/>
              <w:t xml:space="preserve">        self._switch_step(current_step)</w:t>
              <w:br/>
              <w:t xml:space="preserve">        self.status_bar.showMessage("Workspace and client profiles refreshed.", 4000)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31. reconai/ui/theme.py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reconai/ui/theme.py | Lines of Code: 428 | Size: 7,931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"""</w:t>
              <w:br/>
              <w:t>Theme manager and QSS stylesheets for ReconAI desktop application.</w:t>
              <w:br/>
              <w:t>Features a professional financial aesthetic (Slate/Navy base with corporate blue accents).</w:t>
              <w:br/>
              <w:t>"""</w:t>
              <w:br/>
              <w:br/>
              <w:t>DARK_THEME_QSS = """</w:t>
              <w:br/>
              <w:t>/* ReconAI Dark Theme */</w:t>
              <w:br/>
              <w:t>QMainWindow, QDialog, QWidget {</w:t>
              <w:br/>
              <w:t xml:space="preserve">    background-color: #0F172A;</w:t>
              <w:br/>
              <w:t xml:space="preserve">    color: #F8FAFC;</w:t>
              <w:br/>
              <w:t xml:space="preserve">    font-family: "Segoe UI", "Inter", -apple-system, sans-serif;</w:t>
              <w:br/>
              <w:t xml:space="preserve">    font-size: 13px;</w:t>
              <w:br/>
              <w:t>}</w:t>
              <w:br/>
              <w:br/>
              <w:t>QTabBar::tab {</w:t>
              <w:br/>
              <w:t xml:space="preserve">    background: #1E293B;</w:t>
              <w:br/>
              <w:t xml:space="preserve">    color: #94A3B8;</w:t>
              <w:br/>
              <w:t xml:space="preserve">    padding: 10px 20px;</w:t>
              <w:br/>
              <w:t xml:space="preserve">    border-top-left-radius: 6px;</w:t>
              <w:br/>
              <w:t xml:space="preserve">    border-top-right-radius: 6px;</w:t>
              <w:br/>
              <w:t xml:space="preserve">    margin-right: 4px;</w:t>
              <w:br/>
              <w:t xml:space="preserve">    font-weight: 600;</w:t>
              <w:br/>
              <w:t>}</w:t>
              <w:br/>
              <w:br/>
              <w:t>QTabBar::tab:selected {</w:t>
              <w:br/>
              <w:t xml:space="preserve">    background: #2563EB;</w:t>
              <w:br/>
              <w:t xml:space="preserve">    color: #FFFFFF;</w:t>
              <w:br/>
              <w:t>}</w:t>
              <w:br/>
              <w:br/>
              <w:t>QTabBar::tab:hover:!selected {</w:t>
              <w:br/>
              <w:t xml:space="preserve">    background: #334155;</w:t>
              <w:br/>
              <w:t xml:space="preserve">    color: #F8FAFC;</w:t>
              <w:br/>
              <w:t>}</w:t>
              <w:br/>
              <w:br/>
              <w:t>QTabWidget::pane {</w:t>
              <w:br/>
              <w:t xml:space="preserve">    border: 1px solid #334155;</w:t>
              <w:br/>
              <w:t xml:space="preserve">    border-radius: 6px;</w:t>
              <w:br/>
              <w:t xml:space="preserve">    background-color: #1E293B;</w:t>
              <w:br/>
              <w:t xml:space="preserve">    top: -1px;</w:t>
              <w:br/>
              <w:t>}</w:t>
              <w:br/>
              <w:br/>
              <w:t>QGroupBox {</w:t>
              <w:br/>
              <w:t xml:space="preserve">    border: 1px solid #334155;</w:t>
              <w:br/>
              <w:t xml:space="preserve">    border-radius: 8px;</w:t>
              <w:br/>
              <w:t xml:space="preserve">    margin-top: 14px;</w:t>
              <w:br/>
              <w:t xml:space="preserve">    padding-top: 14px;</w:t>
              <w:br/>
              <w:t xml:space="preserve">    font-weight: bold;</w:t>
              <w:br/>
              <w:t xml:space="preserve">    color: #93C5FD;</w:t>
              <w:br/>
              <w:t>}</w:t>
              <w:br/>
              <w:br/>
              <w:t>QGroupBox::title {</w:t>
              <w:br/>
              <w:t xml:space="preserve">    subcontrol-origin: margin;</w:t>
              <w:br/>
              <w:t xml:space="preserve">    subcontrol-position: top left;</w:t>
              <w:br/>
              <w:t xml:space="preserve">    left: 12px;</w:t>
              <w:br/>
              <w:t xml:space="preserve">    padding: 0 4px;</w:t>
              <w:br/>
              <w:t>}</w:t>
              <w:br/>
              <w:br/>
              <w:t>QPushButton {</w:t>
              <w:br/>
              <w:t xml:space="preserve">    background-color: #2563EB;</w:t>
              <w:br/>
              <w:t xml:space="preserve">    color: #FFFFFF;</w:t>
              <w:br/>
              <w:t xml:space="preserve">    border: none;</w:t>
              <w:br/>
              <w:t xml:space="preserve">    border-radius: 6px;</w:t>
              <w:br/>
              <w:t xml:space="preserve">    padding: 8px 16px;</w:t>
              <w:br/>
              <w:t xml:space="preserve">    font-weight: 600;</w:t>
              <w:br/>
              <w:t xml:space="preserve">    min-height: 18px;</w:t>
              <w:br/>
              <w:t>}</w:t>
              <w:br/>
              <w:br/>
              <w:t>QPushButton:hover {</w:t>
              <w:br/>
              <w:t xml:space="preserve">    background-color: #1D4ED8;</w:t>
              <w:br/>
              <w:t>}</w:t>
              <w:br/>
              <w:br/>
              <w:t>QPushButton:pressed {</w:t>
              <w:br/>
              <w:t xml:space="preserve">    background-color: #1E40AF;</w:t>
              <w:br/>
              <w:t>}</w:t>
              <w:br/>
              <w:br/>
              <w:t>QPushButton:disabled {</w:t>
              <w:br/>
              <w:t xml:space="preserve">    background-color: #334155;</w:t>
              <w:br/>
              <w:t xml:space="preserve">    color: #64748B;</w:t>
              <w:br/>
              <w:t>}</w:t>
              <w:br/>
              <w:br/>
              <w:t>QPushButton#secondaryBtn {</w:t>
              <w:br/>
              <w:t xml:space="preserve">    background-color: #334155;</w:t>
              <w:br/>
              <w:t xml:space="preserve">    color: #F8FAFC;</w:t>
              <w:br/>
              <w:t xml:space="preserve">    border: 1px solid #475569;</w:t>
              <w:br/>
              <w:t>}</w:t>
              <w:br/>
              <w:br/>
              <w:t>QPushButton#secondaryBtn:hover {</w:t>
              <w:br/>
              <w:t xml:space="preserve">    background-color: #475569;</w:t>
              <w:br/>
              <w:t>}</w:t>
              <w:br/>
              <w:br/>
              <w:t>QPushButton#dangerBtn {</w:t>
              <w:br/>
              <w:t xml:space="preserve">    background-color: #DC2626;</w:t>
              <w:br/>
              <w:t xml:space="preserve">    color: #FFFFFF;</w:t>
              <w:br/>
              <w:t>}</w:t>
              <w:br/>
              <w:br/>
              <w:t>QPushButton#dangerBtn:hover {</w:t>
              <w:br/>
              <w:t xml:space="preserve">    background-color: #B91C1C;</w:t>
              <w:br/>
              <w:t>}</w:t>
              <w:br/>
              <w:br/>
              <w:t>QPushButton#successBtn {</w:t>
              <w:br/>
              <w:t xml:space="preserve">    background-color: #059669;</w:t>
              <w:br/>
              <w:t xml:space="preserve">    color: #FFFFFF;</w:t>
              <w:br/>
              <w:t>}</w:t>
              <w:br/>
              <w:br/>
              <w:t>QPushButton#successBtn:hover {</w:t>
              <w:br/>
              <w:t xml:space="preserve">    background-color: #047857;</w:t>
              <w:br/>
              <w:t>}</w:t>
              <w:br/>
              <w:br/>
              <w:t>QLineEdit, QComboBox, QSpinBox, QDoubleSpinBox {</w:t>
              <w:br/>
              <w:t xml:space="preserve">    background-color: #1E293B;</w:t>
              <w:br/>
              <w:t xml:space="preserve">    color: #F8FAFC;</w:t>
              <w:br/>
              <w:t xml:space="preserve">    border: 1px solid #475569;</w:t>
              <w:br/>
              <w:t xml:space="preserve">    border-radius: 6px;</w:t>
              <w:br/>
              <w:t xml:space="preserve">    padding: 6px 10px;</w:t>
              <w:br/>
              <w:t xml:space="preserve">    min-height: 20px;</w:t>
              <w:br/>
              <w:t>}</w:t>
              <w:br/>
              <w:br/>
              <w:t>QLineEdit:focus, QComboBox:focus, QSpinBox:focus, QDoubleSpinBox:focus {</w:t>
              <w:br/>
              <w:t xml:space="preserve">    border: 1px solid #3B82F6;</w:t>
              <w:br/>
              <w:t xml:space="preserve">    background-color: #0F172A;</w:t>
              <w:br/>
              <w:t>}</w:t>
              <w:br/>
              <w:br/>
              <w:t>QTableView {</w:t>
              <w:br/>
              <w:t xml:space="preserve">    background-color: #1E293B;</w:t>
              <w:br/>
              <w:t xml:space="preserve">    color: #F8FAFC;</w:t>
              <w:br/>
              <w:t xml:space="preserve">    gridline-color: #334155;</w:t>
              <w:br/>
              <w:t xml:space="preserve">    border: 1px solid #334155;</w:t>
              <w:br/>
              <w:t xml:space="preserve">    border-radius: 6px;</w:t>
              <w:br/>
              <w:t xml:space="preserve">    selection-background-color: #2563EB;</w:t>
              <w:br/>
              <w:t xml:space="preserve">    selection-color: #FFFFFF;</w:t>
              <w:br/>
              <w:t xml:space="preserve">    font-family: "Segoe UI", "Consolas", sans-serif;</w:t>
              <w:br/>
              <w:t xml:space="preserve">    font-size: 12px;</w:t>
              <w:br/>
              <w:t>}</w:t>
              <w:br/>
              <w:br/>
              <w:t>QTableView::item {</w:t>
              <w:br/>
              <w:t xml:space="preserve">    padding: 6px;</w:t>
              <w:br/>
              <w:t>}</w:t>
              <w:br/>
              <w:br/>
              <w:t>QTableView::item:hover {</w:t>
              <w:br/>
              <w:t xml:space="preserve">    background-color: #334155;</w:t>
              <w:br/>
              <w:t>}</w:t>
              <w:br/>
              <w:br/>
              <w:t>QHeaderView::section {</w:t>
              <w:br/>
              <w:t xml:space="preserve">    background-color: #0F172A;</w:t>
              <w:br/>
              <w:t xml:space="preserve">    color: #94A3B8;</w:t>
              <w:br/>
              <w:t xml:space="preserve">    padding: 8px;</w:t>
              <w:br/>
              <w:t xml:space="preserve">    border: none;</w:t>
              <w:br/>
              <w:t xml:space="preserve">    border-right: 1px solid #334155;</w:t>
              <w:br/>
              <w:t xml:space="preserve">    border-bottom: 2px solid #2563EB;</w:t>
              <w:br/>
              <w:t xml:space="preserve">    font-weight: bold;</w:t>
              <w:br/>
              <w:t>}</w:t>
              <w:br/>
              <w:br/>
              <w:t>QScrollBar:vertical {</w:t>
              <w:br/>
              <w:t xml:space="preserve">    background: #0F172A;</w:t>
              <w:br/>
              <w:t xml:space="preserve">    width: 10px;</w:t>
              <w:br/>
              <w:t xml:space="preserve">    border-radius: 5px;</w:t>
              <w:br/>
              <w:t>}</w:t>
              <w:br/>
              <w:br/>
              <w:t>QScrollBar::handle:vertical {</w:t>
              <w:br/>
              <w:t xml:space="preserve">    background: #475569;</w:t>
              <w:br/>
              <w:t xml:space="preserve">    min-height: 20px;</w:t>
              <w:br/>
              <w:t xml:space="preserve">    border-radius: 5px;</w:t>
              <w:br/>
              <w:t>}</w:t>
              <w:br/>
              <w:br/>
              <w:t>QScrollBar::handle:vertical:hover {</w:t>
              <w:br/>
              <w:t xml:space="preserve">    background: #64748B;</w:t>
              <w:br/>
              <w:t>}</w:t>
              <w:br/>
              <w:br/>
              <w:t>QProgressBar {</w:t>
              <w:br/>
              <w:t xml:space="preserve">    background-color: #1E293B;</w:t>
              <w:br/>
              <w:t xml:space="preserve">    border: 1px solid #334155;</w:t>
              <w:br/>
              <w:t xml:space="preserve">    border-radius: 6px;</w:t>
              <w:br/>
              <w:t xml:space="preserve">    text-align: center;</w:t>
              <w:br/>
              <w:t xml:space="preserve">    color: #F8FAFC;</w:t>
              <w:br/>
              <w:t xml:space="preserve">    font-weight: bold;</w:t>
              <w:br/>
              <w:t>}</w:t>
              <w:br/>
              <w:br/>
              <w:t>QProgressBar::chunk {</w:t>
              <w:br/>
              <w:t xml:space="preserve">    background-color: #2563EB;</w:t>
              <w:br/>
              <w:t xml:space="preserve">    border-radius: 5px;</w:t>
              <w:br/>
              <w:t>}</w:t>
              <w:br/>
              <w:br/>
              <w:t>QStatusBar {</w:t>
              <w:br/>
              <w:t xml:space="preserve">    background-color: #0F172A;</w:t>
              <w:br/>
              <w:t xml:space="preserve">    color: #94A3B8;</w:t>
              <w:br/>
              <w:t xml:space="preserve">    border-top: 1px solid #334155;</w:t>
              <w:br/>
              <w:t>}</w:t>
              <w:br/>
              <w:br/>
              <w:t>QLabel#statValue {</w:t>
              <w:br/>
              <w:t xml:space="preserve">    font-size: 22px;</w:t>
              <w:br/>
              <w:t xml:space="preserve">    font-weight: bold;</w:t>
              <w:br/>
              <w:t xml:space="preserve">    color: #60A5FA;</w:t>
              <w:br/>
              <w:t>}</w:t>
              <w:br/>
              <w:br/>
              <w:t>QLabel#statTitle {</w:t>
              <w:br/>
              <w:t xml:space="preserve">    font-size: 11px;</w:t>
              <w:br/>
              <w:t xml:space="preserve">    font-weight: 600;</w:t>
              <w:br/>
              <w:t xml:space="preserve">    color: #94A3B8;</w:t>
              <w:br/>
              <w:t xml:space="preserve">    text-transform: uppercase;</w:t>
              <w:br/>
              <w:t>}</w:t>
              <w:br/>
              <w:br/>
              <w:t>QFrame#cardFrame {</w:t>
              <w:br/>
              <w:t xml:space="preserve">    background-color: #1E293B;</w:t>
              <w:br/>
              <w:t xml:space="preserve">    border: 1px solid #334155;</w:t>
              <w:br/>
              <w:t xml:space="preserve">    border-radius: 8px;</w:t>
              <w:br/>
              <w:t xml:space="preserve">    padding: 12px;</w:t>
              <w:br/>
              <w:t>}</w:t>
              <w:br/>
              <w:br/>
              <w:t>QFrame#cardFrame:hover {</w:t>
              <w:br/>
              <w:t xml:space="preserve">    border: 1px solid #3B82F6;</w:t>
              <w:br/>
              <w:t>}</w:t>
              <w:br/>
              <w:t>"""</w:t>
              <w:br/>
              <w:br/>
              <w:t>LIGHT_THEME_QSS = """</w:t>
              <w:br/>
              <w:t>/* ReconAI Light Theme */</w:t>
              <w:br/>
              <w:t>QMainWindow, QDialog, QWidget {</w:t>
              <w:br/>
              <w:t xml:space="preserve">    background-color: #F8FAFC;</w:t>
              <w:br/>
              <w:t xml:space="preserve">    color: #0F172A;</w:t>
              <w:br/>
              <w:t xml:space="preserve">    font-family: "Segoe UI", "Inter", -apple-system, sans-serif;</w:t>
              <w:br/>
              <w:t xml:space="preserve">    font-size: 13px;</w:t>
              <w:br/>
              <w:t>}</w:t>
              <w:br/>
              <w:br/>
              <w:t>QTabBar::tab {</w:t>
              <w:br/>
              <w:t xml:space="preserve">    background: #E2E8F0;</w:t>
              <w:br/>
              <w:t xml:space="preserve">    color: #475569;</w:t>
              <w:br/>
              <w:t xml:space="preserve">    padding: 10px 20px;</w:t>
              <w:br/>
              <w:t xml:space="preserve">    border-top-left-radius: 6px;</w:t>
              <w:br/>
              <w:t xml:space="preserve">    border-top-right-radius: 6px;</w:t>
              <w:br/>
              <w:t xml:space="preserve">    margin-right: 4px;</w:t>
              <w:br/>
              <w:t xml:space="preserve">    font-weight: 600;</w:t>
              <w:br/>
              <w:t>}</w:t>
              <w:br/>
              <w:br/>
              <w:t>QTabBar::tab:selected {</w:t>
              <w:br/>
              <w:t xml:space="preserve">    background: #2563EB;</w:t>
              <w:br/>
              <w:t xml:space="preserve">    color: #FFFFFF;</w:t>
              <w:br/>
              <w:t>}</w:t>
              <w:br/>
              <w:br/>
              <w:t>QTabBar::tab:hover:!selected {</w:t>
              <w:br/>
              <w:t xml:space="preserve">    background: #CBD5E1;</w:t>
              <w:br/>
              <w:t xml:space="preserve">    color: #0F172A;</w:t>
              <w:br/>
              <w:t>}</w:t>
              <w:br/>
              <w:br/>
              <w:t>QTabWidget::pane {</w:t>
              <w:br/>
              <w:t xml:space="preserve">    border: 1px solid #CBD5E1;</w:t>
              <w:br/>
              <w:t xml:space="preserve">    border-radius: 6px;</w:t>
              <w:br/>
              <w:t xml:space="preserve">    background-color: #FFFFFF;</w:t>
              <w:br/>
              <w:t xml:space="preserve">    top: -1px;</w:t>
              <w:br/>
              <w:t>}</w:t>
              <w:br/>
              <w:br/>
              <w:t>QGroupBox {</w:t>
              <w:br/>
              <w:t xml:space="preserve">    border: 1px solid #CBD5E1;</w:t>
              <w:br/>
              <w:t xml:space="preserve">    border-radius: 8px;</w:t>
              <w:br/>
              <w:t xml:space="preserve">    margin-top: 14px;</w:t>
              <w:br/>
              <w:t xml:space="preserve">    padding-top: 14px;</w:t>
              <w:br/>
              <w:t xml:space="preserve">    font-weight: bold;</w:t>
              <w:br/>
              <w:t xml:space="preserve">    color: #1E3A8A;</w:t>
              <w:br/>
              <w:t>}</w:t>
              <w:br/>
              <w:br/>
              <w:t>QGroupBox::title {</w:t>
              <w:br/>
              <w:t xml:space="preserve">    subcontrol-origin: margin;</w:t>
              <w:br/>
              <w:t xml:space="preserve">    subcontrol-position: top left;</w:t>
              <w:br/>
              <w:t xml:space="preserve">    left: 12px;</w:t>
              <w:br/>
              <w:t xml:space="preserve">    padding: 0 4px;</w:t>
              <w:br/>
              <w:t>}</w:t>
              <w:br/>
              <w:br/>
              <w:t>QPushButton {</w:t>
              <w:br/>
              <w:t xml:space="preserve">    background-color: #2563EB;</w:t>
              <w:br/>
              <w:t xml:space="preserve">    color: #FFFFFF;</w:t>
              <w:br/>
              <w:t xml:space="preserve">    border: none;</w:t>
              <w:br/>
              <w:t xml:space="preserve">    border-radius: 6px;</w:t>
              <w:br/>
              <w:t xml:space="preserve">    padding: 8px 16px;</w:t>
              <w:br/>
              <w:t xml:space="preserve">    font-weight: 600;</w:t>
              <w:br/>
              <w:t xml:space="preserve">    min-height: 18px;</w:t>
              <w:br/>
              <w:t>}</w:t>
              <w:br/>
              <w:br/>
              <w:t>QPushButton:hover {</w:t>
              <w:br/>
              <w:t xml:space="preserve">    background-color: #1D4ED8;</w:t>
              <w:br/>
              <w:t>}</w:t>
              <w:br/>
              <w:br/>
              <w:t>QPushButton:pressed {</w:t>
              <w:br/>
              <w:t xml:space="preserve">    background-color: #1E40AF;</w:t>
              <w:br/>
              <w:t>}</w:t>
              <w:br/>
              <w:br/>
              <w:t>QPushButton:disabled {</w:t>
              <w:br/>
              <w:t xml:space="preserve">    background-color: #E2E8F0;</w:t>
              <w:br/>
              <w:t xml:space="preserve">    color: #94A3B8;</w:t>
              <w:br/>
              <w:t>}</w:t>
              <w:br/>
              <w:br/>
              <w:t>QPushButton#secondaryBtn {</w:t>
              <w:br/>
              <w:t xml:space="preserve">    background-color: #FFFFFF;</w:t>
              <w:br/>
              <w:t xml:space="preserve">    color: #334155;</w:t>
              <w:br/>
              <w:t xml:space="preserve">    border: 1px solid #CBD5E1;</w:t>
              <w:br/>
              <w:t>}</w:t>
              <w:br/>
              <w:br/>
              <w:t>QPushButton#secondaryBtn:hover {</w:t>
              <w:br/>
              <w:t xml:space="preserve">    background-color: #F1F5F9;</w:t>
              <w:br/>
              <w:t>}</w:t>
              <w:br/>
              <w:br/>
              <w:t>QPushButton#dangerBtn {</w:t>
              <w:br/>
              <w:t xml:space="preserve">    background-color: #DC2626;</w:t>
              <w:br/>
              <w:t xml:space="preserve">    color: #FFFFFF;</w:t>
              <w:br/>
              <w:t>}</w:t>
              <w:br/>
              <w:br/>
              <w:t>QPushButton#dangerBtn:hover {</w:t>
              <w:br/>
              <w:t xml:space="preserve">    background-color: #B91C1C;</w:t>
              <w:br/>
              <w:t>}</w:t>
              <w:br/>
              <w:br/>
              <w:t>QPushButton#successBtn {</w:t>
              <w:br/>
              <w:t xml:space="preserve">    background-color: #059669;</w:t>
              <w:br/>
              <w:t xml:space="preserve">    color: #FFFFFF;</w:t>
              <w:br/>
              <w:t>}</w:t>
              <w:br/>
              <w:br/>
              <w:t>QPushButton#successBtn:hover {</w:t>
              <w:br/>
              <w:t xml:space="preserve">    background-color: #047857;</w:t>
              <w:br/>
              <w:t>}</w:t>
              <w:br/>
              <w:br/>
              <w:t>QLineEdit, QComboBox, QSpinBox, QDoubleSpinBox {</w:t>
              <w:br/>
              <w:t xml:space="preserve">    background-color: #FFFFFF;</w:t>
              <w:br/>
              <w:t xml:space="preserve">    color: #0F172A;</w:t>
              <w:br/>
              <w:t xml:space="preserve">    border: 1px solid #CBD5E1;</w:t>
              <w:br/>
              <w:t xml:space="preserve">    border-radius: 6px;</w:t>
              <w:br/>
              <w:t xml:space="preserve">    padding: 6px 10px;</w:t>
              <w:br/>
              <w:t xml:space="preserve">    min-height: 20px;</w:t>
              <w:br/>
              <w:t>}</w:t>
              <w:br/>
              <w:br/>
              <w:t>QLineEdit:focus, QComboBox:focus, QSpinBox:focus, QDoubleSpinBox:focus {</w:t>
              <w:br/>
              <w:t xml:space="preserve">    border: 1px solid #2563EB;</w:t>
              <w:br/>
              <w:t xml:space="preserve">    background-color: #FFFFFF;</w:t>
              <w:br/>
              <w:t>}</w:t>
              <w:br/>
              <w:br/>
              <w:t>QTableView {</w:t>
              <w:br/>
              <w:t xml:space="preserve">    background-color: #FFFFFF;</w:t>
              <w:br/>
              <w:t xml:space="preserve">    color: #0F172A;</w:t>
              <w:br/>
              <w:t xml:space="preserve">    gridline-color: #E2E8F0;</w:t>
              <w:br/>
              <w:t xml:space="preserve">    border: 1px solid #CBD5E1;</w:t>
              <w:br/>
              <w:t xml:space="preserve">    border-radius: 6px;</w:t>
              <w:br/>
              <w:t xml:space="preserve">    selection-background-color: #2563EB;</w:t>
              <w:br/>
              <w:t xml:space="preserve">    selection-color: #FFFFFF;</w:t>
              <w:br/>
              <w:t xml:space="preserve">    font-family: "Segoe UI", "Consolas", sans-serif;</w:t>
              <w:br/>
              <w:t xml:space="preserve">    font-size: 12px;</w:t>
              <w:br/>
              <w:t>}</w:t>
              <w:br/>
              <w:br/>
              <w:t>QTableView::item {</w:t>
              <w:br/>
              <w:t xml:space="preserve">    padding: 6px;</w:t>
              <w:br/>
              <w:t>}</w:t>
              <w:br/>
              <w:br/>
              <w:t>QTableView::item:hover {</w:t>
              <w:br/>
              <w:t xml:space="preserve">    background-color: #F1F5F9;</w:t>
              <w:br/>
              <w:t>}</w:t>
              <w:br/>
              <w:br/>
              <w:t>QHeaderView::section {</w:t>
              <w:br/>
              <w:t xml:space="preserve">    background-color: #F8FAFC;</w:t>
              <w:br/>
              <w:t xml:space="preserve">    color: #475569;</w:t>
              <w:br/>
              <w:t xml:space="preserve">    padding: 8px;</w:t>
              <w:br/>
              <w:t xml:space="preserve">    border: none;</w:t>
              <w:br/>
              <w:t xml:space="preserve">    border-right: 1px solid #CBD5E1;</w:t>
              <w:br/>
              <w:t xml:space="preserve">    border-bottom: 2px solid #2563EB;</w:t>
              <w:br/>
              <w:t xml:space="preserve">    font-weight: bold;</w:t>
              <w:br/>
              <w:t>}</w:t>
              <w:br/>
              <w:br/>
              <w:t>QScrollBar:vertical {</w:t>
              <w:br/>
              <w:t xml:space="preserve">    background: #F8FAFC;</w:t>
              <w:br/>
              <w:t xml:space="preserve">    width: 10px;</w:t>
              <w:br/>
              <w:t xml:space="preserve">    border-radius: 5px;</w:t>
              <w:br/>
              <w:t>}</w:t>
              <w:br/>
              <w:br/>
              <w:t>QScrollBar::handle:vertical {</w:t>
              <w:br/>
              <w:t xml:space="preserve">    background: #CBD5E1;</w:t>
              <w:br/>
              <w:t xml:space="preserve">    min-height: 20px;</w:t>
              <w:br/>
              <w:t xml:space="preserve">    border-radius: 5px;</w:t>
              <w:br/>
              <w:t>}</w:t>
              <w:br/>
              <w:br/>
              <w:t>QScrollBar::handle:vertical:hover {</w:t>
              <w:br/>
              <w:t xml:space="preserve">    background: #94A3B8;</w:t>
              <w:br/>
              <w:t>}</w:t>
              <w:br/>
              <w:br/>
              <w:t>QProgressBar {</w:t>
              <w:br/>
              <w:t xml:space="preserve">    background-color: #E2E8F0;</w:t>
              <w:br/>
              <w:t xml:space="preserve">    border: 1px solid #CBD5E1;</w:t>
              <w:br/>
              <w:t xml:space="preserve">    border-radius: 6px;</w:t>
              <w:br/>
              <w:t xml:space="preserve">    text-align: center;</w:t>
              <w:br/>
              <w:t xml:space="preserve">    color: #0F172A;</w:t>
              <w:br/>
              <w:t xml:space="preserve">    font-weight: bold;</w:t>
              <w:br/>
              <w:t>}</w:t>
              <w:br/>
              <w:br/>
              <w:t>QProgressBar::chunk {</w:t>
              <w:br/>
              <w:t xml:space="preserve">    background-color: #2563EB;</w:t>
              <w:br/>
              <w:t xml:space="preserve">    border-radius: 5px;</w:t>
              <w:br/>
              <w:t>}</w:t>
              <w:br/>
              <w:br/>
              <w:t>QStatusBar {</w:t>
              <w:br/>
              <w:t xml:space="preserve">    background-color: #FFFFFF;</w:t>
              <w:br/>
              <w:t xml:space="preserve">    color: #64748B;</w:t>
              <w:br/>
              <w:t xml:space="preserve">    border-top: 1px solid #E2E8F0;</w:t>
              <w:br/>
              <w:t>}</w:t>
              <w:br/>
              <w:br/>
              <w:t>QLabel#statValue {</w:t>
              <w:br/>
              <w:t xml:space="preserve">    font-size: 22px;</w:t>
              <w:br/>
              <w:t xml:space="preserve">    font-weight: bold;</w:t>
              <w:br/>
              <w:t xml:space="preserve">    color: #1E3A8A;</w:t>
              <w:br/>
              <w:t>}</w:t>
              <w:br/>
              <w:br/>
              <w:t>QLabel#statTitle {</w:t>
              <w:br/>
              <w:t xml:space="preserve">    font-size: 11px;</w:t>
              <w:br/>
              <w:t xml:space="preserve">    font-weight: 600;</w:t>
              <w:br/>
              <w:t xml:space="preserve">    color: #64748B;</w:t>
              <w:br/>
              <w:t xml:space="preserve">    text-transform: uppercase;</w:t>
              <w:br/>
              <w:t>}</w:t>
              <w:br/>
              <w:br/>
              <w:t>QFrame#cardFrame {</w:t>
              <w:br/>
              <w:t xml:space="preserve">    background-color: #FFFFFF;</w:t>
              <w:br/>
              <w:t xml:space="preserve">    border: 1px solid #CBD5E1;</w:t>
              <w:br/>
              <w:t xml:space="preserve">    border-radius: 8px;</w:t>
              <w:br/>
              <w:t xml:space="preserve">    padding: 12px;</w:t>
              <w:br/>
              <w:t>}</w:t>
              <w:br/>
              <w:br/>
              <w:t>QFrame#cardFrame:hover {</w:t>
              <w:br/>
              <w:t xml:space="preserve">    border: 1px solid #2563EB;</w:t>
              <w:br/>
              <w:t>}</w:t>
              <w:br/>
              <w:t>"""</w:t>
              <w:br/>
              <w:br/>
              <w:br/>
              <w:t>def apply_theme(app, theme_name: str = "dark"):</w:t>
              <w:br/>
              <w:t xml:space="preserve">    """Applies either 'dark' or 'light' QSS theme to the QApplication."""</w:t>
              <w:br/>
              <w:t xml:space="preserve">    if theme_name.lower() == "light":</w:t>
              <w:br/>
              <w:t xml:space="preserve">        app.setStyleSheet(LIGHT_THEME_QSS)</w:t>
              <w:br/>
              <w:t xml:space="preserve">    else:</w:t>
              <w:br/>
              <w:t xml:space="preserve">        app.setStyleSheet(DARK_THEME_QSS)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32. reconai/ui/components/__init__.py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reconai/ui/components/__init__.py | Lines of Code: 15 | Size: 349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reconai.ui.components.stat_card import StatCard</w:t>
              <w:br/>
              <w:t>from reconai.ui.components.table_models import (</w:t>
              <w:br/>
              <w:t xml:space="preserve">    StatementTableModel,</w:t>
              <w:br/>
              <w:t xml:space="preserve">    LedgerTableModel,</w:t>
              <w:br/>
              <w:t xml:space="preserve">    MatchedRecordsTableModel,</w:t>
              <w:br/>
              <w:t xml:space="preserve">    AuditFlagsTableModel,</w:t>
              <w:br/>
              <w:t>)</w:t>
              <w:br/>
              <w:br/>
              <w:t>__all__ = [</w:t>
              <w:br/>
              <w:t xml:space="preserve">    "StatCard",</w:t>
              <w:br/>
              <w:t xml:space="preserve">    "StatementTableModel",</w:t>
              <w:br/>
              <w:t xml:space="preserve">    "LedgerTableModel",</w:t>
              <w:br/>
              <w:t xml:space="preserve">    "MatchedRecordsTableModel",</w:t>
              <w:br/>
              <w:t xml:space="preserve">    "AuditFlagsTableModel",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33. reconai/ui/components/stat_card.py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reconai/ui/components/stat_card.py | Lines of Code: 32 | Size: 1,115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PyQt6.QtWidgets import QFrame, QVBoxLayout, QLabel</w:t>
              <w:br/>
              <w:t>from PyQt6.QtCore import Qt</w:t>
              <w:br/>
              <w:br/>
              <w:br/>
              <w:t>class StatCard(QFrame):</w:t>
              <w:br/>
              <w:t xml:space="preserve">    """Reusable executive KPI summary card."""</w:t>
              <w:br/>
              <w:br/>
              <w:t xml:space="preserve">    def __init__(self, title: str, value: str = "0", subtitle: str = "", parent=None):</w:t>
              <w:br/>
              <w:t xml:space="preserve">        super().__init__(parent)</w:t>
              <w:br/>
              <w:t xml:space="preserve">        self.setObjectName("cardFrame")</w:t>
              <w:br/>
              <w:t xml:space="preserve">        layout = QVBoxLayout(self)</w:t>
              <w:br/>
              <w:t xml:space="preserve">        layout.setContentsMargins(12, 10, 12, 10)</w:t>
              <w:br/>
              <w:t xml:space="preserve">        layout.setSpacing(4)</w:t>
              <w:br/>
              <w:br/>
              <w:t xml:space="preserve">        self.title_label = QLabel(title.upper())</w:t>
              <w:br/>
              <w:t xml:space="preserve">        self.title_label.setObjectName("statTitle")</w:t>
              <w:br/>
              <w:t xml:space="preserve">        </w:t>
              <w:br/>
              <w:t xml:space="preserve">        self.value_label = QLabel(value)</w:t>
              <w:br/>
              <w:t xml:space="preserve">        self.value_label.setObjectName("statValue")</w:t>
              <w:br/>
              <w:t xml:space="preserve">        self.value_label.setAlignment(Qt.AlignmentFlag.AlignLeft)</w:t>
              <w:br/>
              <w:br/>
              <w:t xml:space="preserve">        self.sub_label = QLabel(subtitle)</w:t>
              <w:br/>
              <w:t xml:space="preserve">        self.sub_label.setStyleSheet("color: #64748B; font-size: 11px;")</w:t>
              <w:br/>
              <w:br/>
              <w:t xml:space="preserve">        layout.addWidget(self.title_label)</w:t>
              <w:br/>
              <w:t xml:space="preserve">        layout.addWidget(self.value_label)</w:t>
              <w:br/>
              <w:t xml:space="preserve">        layout.addWidget(self.sub_label)</w:t>
              <w:br/>
              <w:br/>
              <w:t xml:space="preserve">    def set_value(self, value: str, subtitle: str = ""):</w:t>
              <w:br/>
              <w:t xml:space="preserve">        self.value_label.setText(str(value))</w:t>
              <w:br/>
              <w:t xml:space="preserve">        if subtitle:</w:t>
              <w:br/>
              <w:t xml:space="preserve">            self.sub_label.setText(subtitle)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34. reconai/ui/components/table_models.py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reconai/ui/components/table_models.py | Lines of Code: 290 | Size: 10,389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typing import Any, Dict, List, Optional</w:t>
              <w:br/>
              <w:t>from PyQt6.QtCore import QAbstractTableModel, QModelIndex, Qt</w:t>
              <w:br/>
              <w:t>from PyQt6.QtGui import QColor</w:t>
              <w:br/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AuditFlag,</w:t>
              <w:br/>
              <w:t xml:space="preserve">    AuditSeverity,</w:t>
              <w:br/>
              <w:t>)</w:t>
              <w:br/>
              <w:br/>
              <w:br/>
              <w:t>class StatementTableModel(QAbstractTableModel):</w:t>
              <w:br/>
              <w:t xml:space="preserve">    """Table model for bank statement transactions."""</w:t>
              <w:br/>
              <w:br/>
              <w:t xml:space="preserve">    HEADERS = ["Row", "Date", "Narration", "Amount (INR)", "Type", "Balance", "Matched"]</w:t>
              <w:br/>
              <w:br/>
              <w:t xml:space="preserve">    def __init__(self, data: Optional[List[StatementTransaction]] = None):</w:t>
              <w:br/>
              <w:t xml:space="preserve">        super().__init__()</w:t>
              <w:br/>
              <w:t xml:space="preserve">        self._data: List[StatementTransaction] = data or []</w:t>
              <w:br/>
              <w:br/>
              <w:t xml:space="preserve">    def set_data(self, data: List[StatementTransaction]):</w:t>
              <w:br/>
              <w:t xml:space="preserve">        self.beginResetModel()</w:t>
              <w:br/>
              <w:t xml:space="preserve">        self._data = data</w:t>
              <w:br/>
              <w:t xml:space="preserve">        self.endResetModel()</w:t>
              <w:br/>
              <w:br/>
              <w:t xml:space="preserve">    def rowCount(self, parent=QModelIndex()) -&gt; int:</w:t>
              <w:br/>
              <w:t xml:space="preserve">        return len(self._data)</w:t>
              <w:br/>
              <w:br/>
              <w:t xml:space="preserve">    def columnCount(self, parent=QModelIndex()) -&gt; int:</w:t>
              <w:br/>
              <w:t xml:space="preserve">        return len(self.HEADERS)</w:t>
              <w:br/>
              <w:br/>
              <w:t xml:space="preserve">    def headerData(self, section: int, orientation: Qt.Orientation, role=Qt.ItemDataRole.DisplayRole):</w:t>
              <w:br/>
              <w:t xml:space="preserve">        if orientation == Qt.Orientation.Horizontal and role == Qt.ItemDataRole.DisplayRole:</w:t>
              <w:br/>
              <w:t xml:space="preserve">            return self.HEADERS[section]</w:t>
              <w:br/>
              <w:t xml:space="preserve">        return None</w:t>
              <w:br/>
              <w:br/>
              <w:t xml:space="preserve">    def data(self, index: QModelIndex, role=Qt.ItemDataRole.DisplayRole):</w:t>
              <w:br/>
              <w:t xml:space="preserve">        if not index.isValid() or index.row() &gt;= len(self._data):</w:t>
              <w:br/>
              <w:t xml:space="preserve">            return None</w:t>
              <w:br/>
              <w:br/>
              <w:t xml:space="preserve">        tx = self._data[index.row()]</w:t>
              <w:br/>
              <w:t xml:space="preserve">        col = index.column()</w:t>
              <w:br/>
              <w:br/>
              <w:t xml:space="preserve">        if role == Qt.ItemDataRole.DisplayRole:</w:t>
              <w:br/>
              <w:t xml:space="preserve">            if col == 0:</w:t>
              <w:br/>
              <w:t xml:space="preserve">                return str(tx.source_row_ref)</w:t>
              <w:br/>
              <w:t xml:space="preserve">            elif col == 1:</w:t>
              <w:br/>
              <w:t xml:space="preserve">                return tx.date.strftime("%d-%b-%Y")</w:t>
              <w:br/>
              <w:t xml:space="preserve">            elif col == 2:</w:t>
              <w:br/>
              <w:t xml:space="preserve">                return tx.description</w:t>
              <w:br/>
              <w:t xml:space="preserve">            elif col == 3:</w:t>
              <w:br/>
              <w:t xml:space="preserve">                return f"₹ {tx.amount:,.2f}"</w:t>
              <w:br/>
              <w:t xml:space="preserve">            elif col == 4:</w:t>
              <w:br/>
              <w:t xml:space="preserve">                return tx.type.value</w:t>
              <w:br/>
              <w:t xml:space="preserve">            elif col == 5:</w:t>
              <w:br/>
              <w:t xml:space="preserve">                return f"₹ {tx.balance:,.2f}" if tx.balance else "-"</w:t>
              <w:br/>
              <w:t xml:space="preserve">            elif col == 6:</w:t>
              <w:br/>
              <w:t xml:space="preserve">                return "✓ Matched" if tx.matched else "Unmatched"</w:t>
              <w:br/>
              <w:br/>
              <w:t xml:space="preserve">        elif role == Qt.ItemDataRole.TextAlignmentRole:</w:t>
              <w:br/>
              <w:t xml:space="preserve">            if col in (0, 1, 4, 6):</w:t>
              <w:br/>
              <w:t xml:space="preserve">                return Qt.AlignmentFlag.AlignCenter</w:t>
              <w:br/>
              <w:t xml:space="preserve">            elif col in (3, 5):</w:t>
              <w:br/>
              <w:t xml:space="preserve">                return Qt.AlignmentFlag.AlignRight | Qt.AlignmentFlag.AlignVCenter</w:t>
              <w:br/>
              <w:t xml:space="preserve">            return Qt.AlignmentFlag.AlignLeft | Qt.AlignmentFlag.AlignVCenter</w:t>
              <w:br/>
              <w:br/>
              <w:t xml:space="preserve">        return None</w:t>
              <w:br/>
              <w:br/>
              <w:br/>
              <w:t>class LedgerTableModel(QAbstractTableModel):</w:t>
              <w:br/>
              <w:t xml:space="preserve">    """Table model for client ledger entries."""</w:t>
              <w:br/>
              <w:br/>
              <w:t xml:space="preserve">    HEADERS = ["Voucher No", "Date", "Particulars / Account", "Amount (INR)", "Type", "Approver", "GSTIN", "TDS", "Matched"]</w:t>
              <w:br/>
              <w:br/>
              <w:t xml:space="preserve">    def __init__(self, data: Optional[List[LedgerEntry]] = None):</w:t>
              <w:br/>
              <w:t xml:space="preserve">        super().__init__()</w:t>
              <w:br/>
              <w:t xml:space="preserve">        self._data: List[LedgerEntry] = data or []</w:t>
              <w:br/>
              <w:br/>
              <w:t xml:space="preserve">    def set_data(self, data: List[LedgerEntry]):</w:t>
              <w:br/>
              <w:t xml:space="preserve">        self.beginResetModel()</w:t>
              <w:br/>
              <w:t xml:space="preserve">        self._data = data</w:t>
              <w:br/>
              <w:t xml:space="preserve">        self.endResetModel()</w:t>
              <w:br/>
              <w:br/>
              <w:t xml:space="preserve">    def rowCount(self, parent=QModelIndex()) -&gt; int:</w:t>
              <w:br/>
              <w:t xml:space="preserve">        return len(self._data)</w:t>
              <w:br/>
              <w:br/>
              <w:t xml:space="preserve">    def columnCount(self, parent=QModelIndex()) -&gt; int:</w:t>
              <w:br/>
              <w:t xml:space="preserve">        return len(self.HEADERS)</w:t>
              <w:br/>
              <w:br/>
              <w:t xml:space="preserve">    def headerData(self, section: int, orientation: Qt.Orientation, role=Qt.ItemDataRole.DisplayRole):</w:t>
              <w:br/>
              <w:t xml:space="preserve">        if orientation == Qt.Orientation.Horizontal and role == Qt.ItemDataRole.DisplayRole:</w:t>
              <w:br/>
              <w:t xml:space="preserve">            return self.HEADERS[section]</w:t>
              <w:br/>
              <w:t xml:space="preserve">        return None</w:t>
              <w:br/>
              <w:br/>
              <w:t xml:space="preserve">    def data(self, index: QModelIndex, role=Qt.ItemDataRole.DisplayRole):</w:t>
              <w:br/>
              <w:t xml:space="preserve">        if not index.isValid() or index.row() &gt;= len(self._data):</w:t>
              <w:br/>
              <w:t xml:space="preserve">            return None</w:t>
              <w:br/>
              <w:br/>
              <w:t xml:space="preserve">        e = self._data[index.row()]</w:t>
              <w:br/>
              <w:t xml:space="preserve">        col = index.column()</w:t>
              <w:br/>
              <w:br/>
              <w:t xml:space="preserve">        if role == Qt.ItemDataRole.DisplayRole:</w:t>
              <w:br/>
              <w:t xml:space="preserve">            if col == 0:</w:t>
              <w:br/>
              <w:t xml:space="preserve">                return str(e.source_row_ref)</w:t>
              <w:br/>
              <w:t xml:space="preserve">            elif col == 1:</w:t>
              <w:br/>
              <w:t xml:space="preserve">                return e.date.strftime("%d-%b-%Y")</w:t>
              <w:br/>
              <w:t xml:space="preserve">            elif col == 2:</w:t>
              <w:br/>
              <w:t xml:space="preserve">                return f"{e.description} ({e.account_name})" if e.account_name else e.description</w:t>
              <w:br/>
              <w:t xml:space="preserve">            elif col == 3:</w:t>
              <w:br/>
              <w:t xml:space="preserve">                return f"₹ {e.amount:,.2f}"</w:t>
              <w:br/>
              <w:t xml:space="preserve">            elif col == 4:</w:t>
              <w:br/>
              <w:t xml:space="preserve">                return e.type.value</w:t>
              <w:br/>
              <w:t xml:space="preserve">            elif col == 5:</w:t>
              <w:br/>
              <w:t xml:space="preserve">                return e.approver_ref or "-"</w:t>
              <w:br/>
              <w:t xml:space="preserve">            elif col == 6:</w:t>
              <w:br/>
              <w:t xml:space="preserve">                return e.gstin or "-"</w:t>
              <w:br/>
              <w:t xml:space="preserve">            elif col == 7:</w:t>
              <w:br/>
              <w:t xml:space="preserve">                return e.tds_section or "-"</w:t>
              <w:br/>
              <w:t xml:space="preserve">            elif col == 8:</w:t>
              <w:br/>
              <w:t xml:space="preserve">                return "✓ Matched" if e.matched else "Unmatched"</w:t>
              <w:br/>
              <w:br/>
              <w:t xml:space="preserve">        elif role == Qt.ItemDataRole.TextAlignmentRole:</w:t>
              <w:br/>
              <w:t xml:space="preserve">            if col in (0, 1, 4, 5, 6, 7, 8):</w:t>
              <w:br/>
              <w:t xml:space="preserve">                return Qt.AlignmentFlag.AlignCenter</w:t>
              <w:br/>
              <w:t xml:space="preserve">            elif col == 3:</w:t>
              <w:br/>
              <w:t xml:space="preserve">                return Qt.AlignmentFlag.AlignRight | Qt.AlignmentFlag.AlignVCenter</w:t>
              <w:br/>
              <w:t xml:space="preserve">            return Qt.AlignmentFlag.AlignLeft | Qt.AlignmentFlag.AlignVCenter</w:t>
              <w:br/>
              <w:br/>
              <w:t xml:space="preserve">        return None</w:t>
              <w:br/>
              <w:br/>
              <w:br/>
              <w:t>class MatchedRecordsTableModel(QAbstractTableModel):</w:t>
              <w:br/>
              <w:t xml:space="preserve">    """Table model for matched / probable pairs."""</w:t>
              <w:br/>
              <w:br/>
              <w:t xml:space="preserve">    HEADERS = [</w:t>
              <w:br/>
              <w:t xml:space="preserve">        "Score", "Rule", "Bank Date", "Bank Narration", "Bank Amt",</w:t>
              <w:br/>
              <w:t xml:space="preserve">        "Ledger Date", "Ledger Particulars", "Voucher", "Ledger Amt", "Reason",</w:t>
              <w:br/>
              <w:t xml:space="preserve">    ]</w:t>
              <w:br/>
              <w:br/>
              <w:t xml:space="preserve">    def __init__(</w:t>
              <w:br/>
              <w:t xml:space="preserve">        self,</w:t>
              <w:br/>
              <w:t xml:space="preserve">        matches: Optional[List[MatchRecord]] = None,</w:t>
              <w:br/>
              <w:t xml:space="preserve">        stmt_map: Optional[Dict[str, StatementTransaction]] = None,</w:t>
              <w:br/>
              <w:t xml:space="preserve">        ledger_map: Optional[Dict[str, LedgerEntry]] = None,</w:t>
              <w:br/>
              <w:t xml:space="preserve">    ):</w:t>
              <w:br/>
              <w:t xml:space="preserve">        super().__init__()</w:t>
              <w:br/>
              <w:t xml:space="preserve">        self._matches: List[MatchRecord] = matches or []</w:t>
              <w:br/>
              <w:t xml:space="preserve">        self._stmt_map: Dict[str, StatementTransaction] = stmt_map or {}</w:t>
              <w:br/>
              <w:t xml:space="preserve">        self._ledger_map: Dict[str, LedgerEntry] = ledger_map or {}</w:t>
              <w:br/>
              <w:br/>
              <w:t xml:space="preserve">    def set_data(</w:t>
              <w:br/>
              <w:t xml:space="preserve">        self,</w:t>
              <w:br/>
              <w:t xml:space="preserve">        matches: List[MatchRecord],</w:t>
              <w:br/>
              <w:t xml:space="preserve">        stmt_map: Dict[str, StatementTransaction],</w:t>
              <w:br/>
              <w:t xml:space="preserve">        ledger_map: Dict[str, LedgerEntry],</w:t>
              <w:br/>
              <w:t xml:space="preserve">    ):</w:t>
              <w:br/>
              <w:t xml:space="preserve">        self.beginResetModel()</w:t>
              <w:br/>
              <w:t xml:space="preserve">        self._matches = matches</w:t>
              <w:br/>
              <w:t xml:space="preserve">        self._stmt_map = stmt_map</w:t>
              <w:br/>
              <w:t xml:space="preserve">        self._ledger_map = ledger_map</w:t>
              <w:br/>
              <w:t xml:space="preserve">        self.endResetModel()</w:t>
              <w:br/>
              <w:br/>
              <w:t xml:space="preserve">    def get_record(self, row: int) -&gt; Optional[MatchRecord]:</w:t>
              <w:br/>
              <w:t xml:space="preserve">        if 0 &lt;= row &lt; len(self._matches):</w:t>
              <w:br/>
              <w:t xml:space="preserve">            return self._matches[row]</w:t>
              <w:br/>
              <w:t xml:space="preserve">        return None</w:t>
              <w:br/>
              <w:br/>
              <w:t xml:space="preserve">    def rowCount(self, parent=QModelIndex()) -&gt; int:</w:t>
              <w:br/>
              <w:t xml:space="preserve">        return len(self._matches)</w:t>
              <w:br/>
              <w:br/>
              <w:t xml:space="preserve">    def columnCount(self, parent=QModelIndex()) -&gt; int:</w:t>
              <w:br/>
              <w:t xml:space="preserve">        return len(self.HEADERS)</w:t>
              <w:br/>
              <w:br/>
              <w:t xml:space="preserve">    def headerData(self, section: int, orientation: Qt.Orientation, role=Qt.ItemDataRole.DisplayRole):</w:t>
              <w:br/>
              <w:t xml:space="preserve">        if orientation == Qt.Orientation.Horizontal and role == Qt.ItemDataRole.DisplayRole:</w:t>
              <w:br/>
              <w:t xml:space="preserve">            return self.HEADERS[section]</w:t>
              <w:br/>
              <w:t xml:space="preserve">        return None</w:t>
              <w:br/>
              <w:br/>
              <w:t xml:space="preserve">    def data(self, index: QModelIndex, role=Qt.ItemDataRole.DisplayRole):</w:t>
              <w:br/>
              <w:t xml:space="preserve">        if not index.isValid() or index.row() &gt;= len(self._matches):</w:t>
              <w:br/>
              <w:t xml:space="preserve">            return None</w:t>
              <w:br/>
              <w:br/>
              <w:t xml:space="preserve">        m = self._matches[index.row()]</w:t>
              <w:br/>
              <w:t xml:space="preserve">        col = index.column()</w:t>
              <w:br/>
              <w:t xml:space="preserve">        s = self._stmt_map.get(m.statement_tx_id) or self._stmt_map.get(str(m.statement_tx_id))</w:t>
              <w:br/>
              <w:t xml:space="preserve">        l = self._ledger_map.get(m.ledger_entry_id) or self._ledger_map.get(str(m.ledger_entry_id))</w:t>
              <w:br/>
              <w:br/>
              <w:t xml:space="preserve">        if not s and self._stmt_map:</w:t>
              <w:br/>
              <w:t xml:space="preserve">            try:</w:t>
              <w:br/>
              <w:t xml:space="preserve">                s = self._stmt_map.get(str(int(m.statement_tx_id)))</w:t>
              <w:br/>
              <w:t xml:space="preserve">            except Exception:</w:t>
              <w:br/>
              <w:t xml:space="preserve">                pass</w:t>
              <w:br/>
              <w:br/>
              <w:t xml:space="preserve">        if not l and self._ledger_map:</w:t>
              <w:br/>
              <w:t xml:space="preserve">            try:</w:t>
              <w:br/>
              <w:t xml:space="preserve">                l = self._ledger_map.get(str(int(m.ledger_entry_id)))</w:t>
              <w:br/>
              <w:t xml:space="preserve">            except Exception:</w:t>
              <w:br/>
              <w:t xml:space="preserve">                pass</w:t>
              <w:br/>
              <w:br/>
              <w:t xml:space="preserve">        if role == Qt.ItemDataRole.DisplayRole:</w:t>
              <w:br/>
              <w:t xml:space="preserve">            if col == 0:</w:t>
              <w:br/>
              <w:t xml:space="preserve">                return f"{int(m.confidence_score * 100)}%"</w:t>
              <w:br/>
              <w:t xml:space="preserve">            elif col == 1:</w:t>
              <w:br/>
              <w:t xml:space="preserve">                return m.rule_applied</w:t>
              <w:br/>
              <w:t xml:space="preserve">            elif col == 2:</w:t>
              <w:br/>
              <w:t xml:space="preserve">                return s.date.strftime("%d-%b-%Y") if s else "-"</w:t>
              <w:br/>
              <w:t xml:space="preserve">            elif col == 3:</w:t>
              <w:br/>
              <w:t xml:space="preserve">                return s.description if s else "-"</w:t>
              <w:br/>
              <w:t xml:space="preserve">            elif col == 4:</w:t>
              <w:br/>
              <w:t xml:space="preserve">                return f"₹ {s.amount:,.2f}" if s else "-"</w:t>
              <w:br/>
              <w:t xml:space="preserve">            elif col == 5:</w:t>
              <w:br/>
              <w:t xml:space="preserve">                return l.date.strftime("%d-%b-%Y") if l else "-"</w:t>
              <w:br/>
              <w:t xml:space="preserve">            elif col == 6:</w:t>
              <w:br/>
              <w:t xml:space="preserve">                return l.description if l else "-"</w:t>
              <w:br/>
              <w:t xml:space="preserve">            elif col == 7:</w:t>
              <w:br/>
              <w:t xml:space="preserve">                return str(l.source_row_ref) if l else "-"</w:t>
              <w:br/>
              <w:t xml:space="preserve">            elif col == 8:</w:t>
              <w:br/>
              <w:t xml:space="preserve">                return f"₹ {l.amount:,.2f}" if l else "-"</w:t>
              <w:br/>
              <w:t xml:space="preserve">            elif col == 9:</w:t>
              <w:br/>
              <w:t xml:space="preserve">                return m.plain_english_reason</w:t>
              <w:br/>
              <w:br/>
              <w:t xml:space="preserve">        elif role == Qt.ItemDataRole.TextAlignmentRole:</w:t>
              <w:br/>
              <w:t xml:space="preserve">            if col in (0, 2, 5, 7):</w:t>
              <w:br/>
              <w:t xml:space="preserve">                return Qt.AlignmentFlag.AlignCenter</w:t>
              <w:br/>
              <w:t xml:space="preserve">            elif col in (4, 8):</w:t>
              <w:br/>
              <w:t xml:space="preserve">                return Qt.AlignmentFlag.AlignRight | Qt.AlignmentFlag.AlignVCenter</w:t>
              <w:br/>
              <w:t xml:space="preserve">            return Qt.AlignmentFlag.AlignLeft | Qt.AlignmentFlag.AlignVCenter</w:t>
              <w:br/>
              <w:br/>
              <w:t xml:space="preserve">        return None</w:t>
              <w:br/>
              <w:br/>
              <w:br/>
              <w:t>class AuditFlagsTableModel(QAbstractTableModel):</w:t>
              <w:br/>
              <w:t xml:space="preserve">    """Table model for expense and compliance audit flags."""</w:t>
              <w:br/>
              <w:br/>
              <w:t xml:space="preserve">    HEADERS = ["Voucher Ref", "Severity", "Category", "Rule Fired", "Reason &amp; Forensic Risk", "Suggested Action"]</w:t>
              <w:br/>
              <w:br/>
              <w:t xml:space="preserve">    def __init__(self, flags: Optional[List[AuditFlag]] = None):</w:t>
              <w:br/>
              <w:t xml:space="preserve">        super().__init__()</w:t>
              <w:br/>
              <w:t xml:space="preserve">        self._flags: List[AuditFlag] = flags or []</w:t>
              <w:br/>
              <w:br/>
              <w:t xml:space="preserve">    def set_data(self, flags: List[AuditFlag]):</w:t>
              <w:br/>
              <w:t xml:space="preserve">        self.beginResetModel()</w:t>
              <w:br/>
              <w:t xml:space="preserve">        self._flags = flags</w:t>
              <w:br/>
              <w:t xml:space="preserve">        self.endResetModel()</w:t>
              <w:br/>
              <w:br/>
              <w:t xml:space="preserve">    def get_flag(self, row: int) -&gt; Optional[AuditFlag]:</w:t>
              <w:br/>
              <w:t xml:space="preserve">        if 0 &lt;= row &lt; len(self._flags):</w:t>
              <w:br/>
              <w:t xml:space="preserve">            return self._flags[row]</w:t>
              <w:br/>
              <w:t xml:space="preserve">        return None</w:t>
              <w:br/>
              <w:br/>
              <w:t xml:space="preserve">    def rowCount(self, parent=QModelIndex()) -&gt; int:</w:t>
              <w:br/>
              <w:t xml:space="preserve">        return len(self._flags)</w:t>
              <w:br/>
              <w:br/>
              <w:t xml:space="preserve">    def columnCount(self, parent=QModelIndex()) -&gt; int:</w:t>
              <w:br/>
              <w:t xml:space="preserve">        return len(self.HEADERS)</w:t>
              <w:br/>
              <w:br/>
              <w:t xml:space="preserve">    def headerData(self, section: int, orientation: Qt.Orientation, role=Qt.ItemDataRole.DisplayRole):</w:t>
              <w:br/>
              <w:t xml:space="preserve">        if orientation == Qt.Orientation.Horizontal and role == Qt.ItemDataRole.DisplayRole:</w:t>
              <w:br/>
              <w:t xml:space="preserve">            return self.HEADERS[section]</w:t>
              <w:br/>
              <w:t xml:space="preserve">        return None</w:t>
              <w:br/>
              <w:br/>
              <w:t xml:space="preserve">    def data(self, index: QModelIndex, role=Qt.ItemDataRole.DisplayRole):</w:t>
              <w:br/>
              <w:t xml:space="preserve">        if not index.isValid() or index.row() &gt;= len(self._flags):</w:t>
              <w:br/>
              <w:t xml:space="preserve">            return None</w:t>
              <w:br/>
              <w:br/>
              <w:t xml:space="preserve">        f = self._flags[index.row()]</w:t>
              <w:br/>
              <w:t xml:space="preserve">        col = index.column()</w:t>
              <w:br/>
              <w:br/>
              <w:t xml:space="preserve">        if role == Qt.ItemDataRole.DisplayRole:</w:t>
              <w:br/>
              <w:t xml:space="preserve">            if col == 0:</w:t>
              <w:br/>
              <w:t xml:space="preserve">                return str(f.source_row_ref)</w:t>
              <w:br/>
              <w:t xml:space="preserve">            elif col == 1:</w:t>
              <w:br/>
              <w:t xml:space="preserve">                return f.severity.value</w:t>
              <w:br/>
              <w:t xml:space="preserve">            elif col == 2:</w:t>
              <w:br/>
              <w:t xml:space="preserve">                return f.category.value</w:t>
              <w:br/>
              <w:t xml:space="preserve">            elif col == 3:</w:t>
              <w:br/>
              <w:t xml:space="preserve">                return f.rule_name</w:t>
              <w:br/>
              <w:t xml:space="preserve">            elif col == 4:</w:t>
              <w:br/>
              <w:t xml:space="preserve">                return f.plain_english_reason</w:t>
              <w:br/>
              <w:t xml:space="preserve">            elif col == 5:</w:t>
              <w:br/>
              <w:t xml:space="preserve">                return f.suggested_action</w:t>
              <w:br/>
              <w:br/>
              <w:t xml:space="preserve">        elif role == Qt.ItemDataRole.TextAlignmentRole:</w:t>
              <w:br/>
              <w:t xml:space="preserve">            if col in (0, 1, 2):</w:t>
              <w:br/>
              <w:t xml:space="preserve">                return Qt.AlignmentFlag.AlignCenter</w:t>
              <w:br/>
              <w:t xml:space="preserve">            return Qt.AlignmentFlag.AlignLeft | Qt.AlignmentFlag.AlignVCenter</w:t>
              <w:br/>
              <w:br/>
              <w:t xml:space="preserve">        return None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35. reconai/ui/components/undo_commands.py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reconai/ui/components/undo_commands.py | Lines of Code: 47 | Size: 1,988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typing import Callable, List, Optional</w:t>
              <w:br/>
              <w:t>from PyQt6.QtGui import QUndoCommand</w:t>
              <w:br/>
              <w:br/>
              <w:t>from reconai.models.transaction import MatchRecord, MatchStatus, StatementTransaction, LedgerEntry</w:t>
              <w:br/>
              <w:t>from reconai.models.session import ReconciliationSession</w:t>
              <w:br/>
              <w:br/>
              <w:br/>
              <w:t>class MatchOverrideCommand(QUndoCommand):</w:t>
              <w:br/>
              <w:t xml:space="preserve">    """Undoable command for manually pairing, unpairing, or overriding matches."""</w:t>
              <w:br/>
              <w:br/>
              <w:t xml:space="preserve">    def __init__(</w:t>
              <w:br/>
              <w:t xml:space="preserve">        self,</w:t>
              <w:br/>
              <w:t xml:space="preserve">        session: ReconciliationSession,</w:t>
              <w:br/>
              <w:t xml:space="preserve">        action_name: str,</w:t>
              <w:br/>
              <w:t xml:space="preserve">        new_matches: List[MatchRecord],</w:t>
              <w:br/>
              <w:t xml:space="preserve">        previous_matches: List[MatchRecord],</w:t>
              <w:br/>
              <w:t xml:space="preserve">        on_change_callback: Optional[Callable[[], None]] = None,</w:t>
              <w:br/>
              <w:t xml:space="preserve">        parent=None,</w:t>
              <w:br/>
              <w:t xml:space="preserve">    ):</w:t>
              <w:br/>
              <w:t xml:space="preserve">        super().__init__(action_name, parent)</w:t>
              <w:br/>
              <w:t xml:space="preserve">        self.session = session</w:t>
              <w:br/>
              <w:t xml:space="preserve">        self.new_matches = [m.model_copy() for m in new_matches]</w:t>
              <w:br/>
              <w:t xml:space="preserve">        self.previous_matches = [m.model_copy() for m in previous_matches]</w:t>
              <w:br/>
              <w:t xml:space="preserve">        self.callback = on_change_callback</w:t>
              <w:br/>
              <w:br/>
              <w:t xml:space="preserve">    def redo(self):</w:t>
              <w:br/>
              <w:t xml:space="preserve">        self.session.matches = [m.model_copy() for m in self.new_matches]</w:t>
              <w:br/>
              <w:t xml:space="preserve">        self._update_matched_flags()</w:t>
              <w:br/>
              <w:t xml:space="preserve">        self.session.log_event("MANUAL_MATCH_OVERRIDE", f"Executed: {self.text()}")</w:t>
              <w:br/>
              <w:t xml:space="preserve">        if self.callback:</w:t>
              <w:br/>
              <w:t xml:space="preserve">            self.callback()</w:t>
              <w:br/>
              <w:br/>
              <w:t xml:space="preserve">    def undo(self):</w:t>
              <w:br/>
              <w:t xml:space="preserve">        self.session.matches = [m.model_copy() for m in self.previous_matches]</w:t>
              <w:br/>
              <w:t xml:space="preserve">        self._update_matched_flags()</w:t>
              <w:br/>
              <w:t xml:space="preserve">        self.session.log_event("UNDO_MATCH_OVERRIDE", f"Undone: {self.text()}")</w:t>
              <w:br/>
              <w:t xml:space="preserve">        if self.callback:</w:t>
              <w:br/>
              <w:t xml:space="preserve">            self.callback()</w:t>
              <w:br/>
              <w:br/>
              <w:t xml:space="preserve">    def _update_matched_flags(self):</w:t>
              <w:br/>
              <w:t xml:space="preserve">        matched_stmt_ids = {m.statement_tx_id for m in self.session.matches if m.status in (MatchStatus.MATCHED, MatchStatus.PROBABLE) and m.statement_tx_id}</w:t>
              <w:br/>
              <w:t xml:space="preserve">        matched_ledger_ids = {m.ledger_entry_id for m in self.session.matches if m.status in (MatchStatus.MATCHED, MatchStatus.PROBABLE) and m.ledger_entry_id}</w:t>
              <w:br/>
              <w:br/>
              <w:t xml:space="preserve">        for s in self.session.statements:</w:t>
              <w:br/>
              <w:t xml:space="preserve">            s.matched = s.id in matched_stmt_ids</w:t>
              <w:br/>
              <w:t xml:space="preserve">        for l in self.session.ledger_entries:</w:t>
              <w:br/>
              <w:t xml:space="preserve">            l.matched = l.id in matched_ledger_ids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36. reconai/ui/views/__init__.py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reconai/ui/views/__init__.py | Lines of Code: 13 | Size: 383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reconai.ui.views.ingest_view import IngestView</w:t>
              <w:br/>
              <w:t>from reconai.ui.views.reconcile_view import ReconcileView</w:t>
              <w:br/>
              <w:t>from reconai.ui.views.audit_view import AuditView</w:t>
              <w:br/>
              <w:t>from reconai.ui.views.export_view import ExportView</w:t>
              <w:br/>
              <w:t>from reconai.ui.views.settings_dialog import SettingsDialog</w:t>
              <w:br/>
              <w:br/>
              <w:t>__all__ = [</w:t>
              <w:br/>
              <w:t xml:space="preserve">    "IngestView",</w:t>
              <w:br/>
              <w:t xml:space="preserve">    "ReconcileView",</w:t>
              <w:br/>
              <w:t xml:space="preserve">    "AuditView",</w:t>
              <w:br/>
              <w:t xml:space="preserve">    "ExportView",</w:t>
              <w:br/>
              <w:t xml:space="preserve">    "SettingsDialog",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37. reconai/ui/views/audit_view.py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reconai/ui/views/audit_view.py | Lines of Code: 270 | Size: 11,602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typing import List, Optional</w:t>
              <w:br/>
              <w:t>from PyQt6.QtWidgets import (</w:t>
              <w:br/>
              <w:t xml:space="preserve">    QWidget,</w:t>
              <w:br/>
              <w:t xml:space="preserve">    QVBoxLayout,</w:t>
              <w:br/>
              <w:t xml:space="preserve">    QHBoxLayout,</w:t>
              <w:br/>
              <w:t xml:space="preserve">    QTableView,</w:t>
              <w:br/>
              <w:t xml:space="preserve">    QHeaderView,</w:t>
              <w:br/>
              <w:t xml:space="preserve">    QComboBox,</w:t>
              <w:br/>
              <w:t xml:space="preserve">    QLineEdit,</w:t>
              <w:br/>
              <w:t xml:space="preserve">    QLabel,</w:t>
              <w:br/>
              <w:t xml:space="preserve">    QGroupBox,</w:t>
              <w:br/>
              <w:t xml:space="preserve">    QSplitter,</w:t>
              <w:br/>
              <w:t xml:space="preserve">    QFrame,</w:t>
              <w:br/>
              <w:t xml:space="preserve">    QTextEdit,</w:t>
              <w:br/>
              <w:t xml:space="preserve">    QPushButton,</w:t>
              <w:br/>
              <w:t xml:space="preserve">    QMessageBox,</w:t>
              <w:br/>
              <w:t>)</w:t>
              <w:br/>
              <w:t>from PyQt6.QtCore import Qt, QItemSelection, QModelIndex</w:t>
              <w:br/>
              <w:br/>
              <w:t>from reconai.models.session import ReconciliationSession</w:t>
              <w:br/>
              <w:t>from reconai.models.transaction import AuditFlag, AuditSeverity, AuditCategory</w:t>
              <w:br/>
              <w:t>from reconai.ui.components.stat_card import StatCard</w:t>
              <w:br/>
              <w:t>from reconai.ui.components.table_models import AuditFlagsTableModel</w:t>
              <w:br/>
              <w:br/>
              <w:br/>
              <w:t>class AuditView(QWidget):</w:t>
              <w:br/>
              <w:t xml:space="preserve">    """Expense and compliance exception analysis view."""</w:t>
              <w:br/>
              <w:br/>
              <w:t xml:space="preserve">    def __init__(self, session: ReconciliationSession, parent=None):</w:t>
              <w:br/>
              <w:t xml:space="preserve">        super().__init__(parent)</w:t>
              <w:br/>
              <w:t xml:space="preserve">        self.session = session</w:t>
              <w:br/>
              <w:t xml:space="preserve">        self.table_model = AuditFlagsTableModel()</w:t>
              <w:br/>
              <w:t xml:space="preserve">        self._filtered_flags: List[AuditFlag] = []</w:t>
              <w:br/>
              <w:t xml:space="preserve">        self._current_flag: Optional[AuditFlag] = None</w:t>
              <w:br/>
              <w:t xml:space="preserve">        self._is_updating_ui = False</w:t>
              <w:br/>
              <w:t xml:space="preserve">        self._init_ui()</w:t>
              <w:br/>
              <w:br/>
              <w:t xml:space="preserve">    def _init_ui(self):</w:t>
              <w:br/>
              <w:t xml:space="preserve">        layout = QVBoxLayout(self)</w:t>
              <w:br/>
              <w:t xml:space="preserve">        layout.setContentsMargins(16, 16, 16, 16)</w:t>
              <w:br/>
              <w:t xml:space="preserve">        layout.setSpacing(12)</w:t>
              <w:br/>
              <w:br/>
              <w:t xml:space="preserve">        # 1. Summary KPI Cards</w:t>
              <w:br/>
              <w:t xml:space="preserve">        cards_layout = QHBoxLayout()</w:t>
              <w:br/>
              <w:t xml:space="preserve">        cards_layout.setSpacing(12)</w:t>
              <w:br/>
              <w:br/>
              <w:t xml:space="preserve">        self.card_total = StatCard("Total Exceptions", "0", "Flags raised for review")</w:t>
              <w:br/>
              <w:t xml:space="preserve">        self.card_high = StatCard("High Severity", "0", "Critical compliance &amp; risk")</w:t>
              <w:br/>
              <w:t xml:space="preserve">        self.card_medium = StatCard("Medium Severity", "0", "Policy &amp; threshold breaches")</w:t>
              <w:br/>
              <w:t xml:space="preserve">        self.card_low = StatCard("Low / Info", "0", "Operational observations")</w:t>
              <w:br/>
              <w:br/>
              <w:t xml:space="preserve">        cards_layout.addWidget(self.card_total)</w:t>
              <w:br/>
              <w:t xml:space="preserve">        cards_layout.addWidget(self.card_high)</w:t>
              <w:br/>
              <w:t xml:space="preserve">        cards_layout.addWidget(self.card_medium)</w:t>
              <w:br/>
              <w:t xml:space="preserve">        cards_layout.addWidget(self.card_low)</w:t>
              <w:br/>
              <w:t xml:space="preserve">        layout.addLayout(cards_layout)</w:t>
              <w:br/>
              <w:br/>
              <w:t xml:space="preserve">        # 2. Filter Bar</w:t>
              <w:br/>
              <w:t xml:space="preserve">        filter_layout = QHBoxLayout()</w:t>
              <w:br/>
              <w:t xml:space="preserve">        filter_layout.addWidget(QLabel("Filter by Severity:"))</w:t>
              <w:br/>
              <w:br/>
              <w:t xml:space="preserve">        self.severity_combo = QComboBox()</w:t>
              <w:br/>
              <w:t xml:space="preserve">        self.severity_combo.addItems(["ALL SEVERITIES", "HIGH", "MEDIUM", "LOW", "INFO"])</w:t>
              <w:br/>
              <w:t xml:space="preserve">        self.severity_combo.currentTextChanged.connect(self._apply_filters)</w:t>
              <w:br/>
              <w:t xml:space="preserve">        filter_layout.addWidget(self.severity_combo)</w:t>
              <w:br/>
              <w:br/>
              <w:t xml:space="preserve">        filter_layout.addSpacing(15)</w:t>
              <w:br/>
              <w:t xml:space="preserve">        filter_layout.addWidget(QLabel("Search Particulars / Reason:"))</w:t>
              <w:br/>
              <w:t xml:space="preserve">        self.search_edit = QLineEdit()</w:t>
              <w:br/>
              <w:t xml:space="preserve">        self.search_edit.setPlaceholderText("Filter by voucher ref, vendor, rule name...")</w:t>
              <w:br/>
              <w:t xml:space="preserve">        self.search_edit.textChanged.connect(self._apply_filters)</w:t>
              <w:br/>
              <w:t xml:space="preserve">        filter_layout.addWidget(self.search_edit, 1)</w:t>
              <w:br/>
              <w:br/>
              <w:t xml:space="preserve">        layout.addLayout(filter_layout)</w:t>
              <w:br/>
              <w:br/>
              <w:t xml:space="preserve">        # 3. Main Splitter (Table on left, Deep Editable Explanation Card on right)</w:t>
              <w:br/>
              <w:t xml:space="preserve">        splitter = QSplitter(Qt.Orientation.Horizontal)</w:t>
              <w:br/>
              <w:br/>
              <w:t xml:space="preserve">        # Table View with full row selection</w:t>
              <w:br/>
              <w:t xml:space="preserve">        self.table = QTableView()</w:t>
              <w:br/>
              <w:t xml:space="preserve">        self.table.setModel(self.table_model)</w:t>
              <w:br/>
              <w:t xml:space="preserve">        self.table.setSelectionBehavior(QTableView.SelectionBehavior.SelectRows)</w:t>
              <w:br/>
              <w:t xml:space="preserve">        self.table.setSelectionMode(QTableView.SelectionMode.SingleSelection)</w:t>
              <w:br/>
              <w:t xml:space="preserve">        self.table.horizontalHeader().setSectionResizeMode(QHeaderView.ResizeMode.Interactive)</w:t>
              <w:br/>
              <w:t xml:space="preserve">        self.table.horizontalHeader().setStretchLastSection(True)</w:t>
              <w:br/>
              <w:t xml:space="preserve">        self.table.selectionModel().selectionChanged.connect(self._on_row_selected)</w:t>
              <w:br/>
              <w:t xml:space="preserve">        self.table.clicked.connect(self._on_table_clicked)</w:t>
              <w:br/>
              <w:t xml:space="preserve">        splitter.addWidget(self.table)</w:t>
              <w:br/>
              <w:br/>
              <w:t xml:space="preserve">        # Forensic Detail Card (Fully Editable)</w:t>
              <w:br/>
              <w:t xml:space="preserve">        detail_frame = QFrame()</w:t>
              <w:br/>
              <w:t xml:space="preserve">        detail_frame.setObjectName("cardFrame")</w:t>
              <w:br/>
              <w:t xml:space="preserve">        detail_layout = QVBoxLayout(detail_frame)</w:t>
              <w:br/>
              <w:t xml:space="preserve">        detail_layout.setContentsMargins(14, 14, 14, 14)</w:t>
              <w:br/>
              <w:t xml:space="preserve">        detail_layout.setSpacing(8)</w:t>
              <w:br/>
              <w:br/>
              <w:t xml:space="preserve">        self.detail_title = QLabel("Forensic Risk &amp; Regulatory Analysis (Editable)")</w:t>
              <w:br/>
              <w:t xml:space="preserve">        self.detail_title.setStyleSheet("font-size: 14px; font-weight: bold; color: #93C5FD;")</w:t>
              <w:br/>
              <w:t xml:space="preserve">        detail_layout.addWidget(self.detail_title)</w:t>
              <w:br/>
              <w:br/>
              <w:t xml:space="preserve">        # Severity &amp; Info Row</w:t>
              <w:br/>
              <w:t xml:space="preserve">        sev_row = QHBoxLayout()</w:t>
              <w:br/>
              <w:t xml:space="preserve">        self.detail_sev_label = QLabel("Select an exception from the table to view/edit.")</w:t>
              <w:br/>
              <w:t xml:space="preserve">        self.detail_sev_label.setWordWrap(True)</w:t>
              <w:br/>
              <w:t xml:space="preserve">        sev_row.addWidget(self.detail_sev_label, 1)</w:t>
              <w:br/>
              <w:br/>
              <w:t xml:space="preserve">        sev_row.addWidget(QLabel("Severity:"))</w:t>
              <w:br/>
              <w:t xml:space="preserve">        self.edit_sev_combo = QComboBox()</w:t>
              <w:br/>
              <w:t xml:space="preserve">        self.edit_sev_combo.addItems(["HIGH", "MEDIUM", "LOW", "INFO"])</w:t>
              <w:br/>
              <w:t xml:space="preserve">        self.edit_sev_combo.setEnabled(False)</w:t>
              <w:br/>
              <w:t xml:space="preserve">        self.edit_sev_combo.currentTextChanged.connect(self._on_severity_edited)</w:t>
              <w:br/>
              <w:t xml:space="preserve">        sev_row.addWidget(self.edit_sev_combo)</w:t>
              <w:br/>
              <w:t xml:space="preserve">        detail_layout.addLayout(sev_row)</w:t>
              <w:br/>
              <w:br/>
              <w:t xml:space="preserve">        detail_layout.addWidget(QLabel("&lt;b&gt;✏️ Auditor Finding / Legal Reasoning (Click to Edit):&lt;/b&gt;"))</w:t>
              <w:br/>
              <w:t xml:space="preserve">        self.reason_text = QTextEdit()</w:t>
              <w:br/>
              <w:t xml:space="preserve">        self.reason_text.setReadOnly(False)</w:t>
              <w:br/>
              <w:t xml:space="preserve">        self.reason_text.setEnabled(False)</w:t>
              <w:br/>
              <w:t xml:space="preserve">        self.reason_text.setPlaceholderText("Select an exception from the table to edit auditor findings...")</w:t>
              <w:br/>
              <w:t xml:space="preserve">        self.reason_text.textChanged.connect(self._on_detail_edited)</w:t>
              <w:br/>
              <w:t xml:space="preserve">        detail_layout.addWidget(self.reason_text, 1)</w:t>
              <w:br/>
              <w:br/>
              <w:t xml:space="preserve">        detail_layout.addWidget(QLabel("&lt;b&gt;✏️ Recommended Action for CA Team (Click to Edit):&lt;/b&gt;"))</w:t>
              <w:br/>
              <w:t xml:space="preserve">        self.action_text = QTextEdit()</w:t>
              <w:br/>
              <w:t xml:space="preserve">        self.action_text.setReadOnly(False)</w:t>
              <w:br/>
              <w:t xml:space="preserve">        self.action_text.setEnabled(False)</w:t>
              <w:br/>
              <w:t xml:space="preserve">        self.action_text.setFixedHeight(85)</w:t>
              <w:br/>
              <w:t xml:space="preserve">        self.action_text.setPlaceholderText("Select an exception to edit recommended CA action...")</w:t>
              <w:br/>
              <w:t xml:space="preserve">        self.action_text.textChanged.connect(self._on_detail_edited)</w:t>
              <w:br/>
              <w:t xml:space="preserve">        detail_layout.addWidget(self.action_text)</w:t>
              <w:br/>
              <w:br/>
              <w:t xml:space="preserve">        # Save / Feedback Bar</w:t>
              <w:br/>
              <w:t xml:space="preserve">        btn_bar = QHBoxLayout()</w:t>
              <w:br/>
              <w:t xml:space="preserve">        self.save_finding_btn = QPushButton("💾 Save &amp; Apply Finding Changes")</w:t>
              <w:br/>
              <w:t xml:space="preserve">        self.save_finding_btn.setObjectName("primaryBtn")</w:t>
              <w:br/>
              <w:t xml:space="preserve">        self.save_finding_btn.setEnabled(False)</w:t>
              <w:br/>
              <w:t xml:space="preserve">        self.save_finding_btn.clicked.connect(self._save_finding_explicit)</w:t>
              <w:br/>
              <w:t xml:space="preserve">        btn_bar.addWidget(self.save_finding_btn)</w:t>
              <w:br/>
              <w:t xml:space="preserve">        detail_layout.addLayout(btn_bar)</w:t>
              <w:br/>
              <w:br/>
              <w:t xml:space="preserve">        splitter.addWidget(detail_frame)</w:t>
              <w:br/>
              <w:t xml:space="preserve">        splitter.setStretchFactor(0, 3)</w:t>
              <w:br/>
              <w:t xml:space="preserve">        splitter.setStretchFactor(1, 2)</w:t>
              <w:br/>
              <w:br/>
              <w:t xml:space="preserve">        layout.addWidget(splitter, 1)</w:t>
              <w:br/>
              <w:br/>
              <w:t xml:space="preserve">    def refresh_data(self):</w:t>
              <w:br/>
              <w:t xml:space="preserve">        flags = self.session.audit_flags</w:t>
              <w:br/>
              <w:t xml:space="preserve">        high_cnt = len([f for f in flags if f.severity == AuditSeverity.HIGH])</w:t>
              <w:br/>
              <w:t xml:space="preserve">        med_cnt = len([f for f in flags if f.severity == AuditSeverity.MEDIUM])</w:t>
              <w:br/>
              <w:t xml:space="preserve">        low_cnt = len([f for f in flags if f.severity in (AuditSeverity.LOW, AuditSeverity.INFO)])</w:t>
              <w:br/>
              <w:br/>
              <w:t xml:space="preserve">        self.card_total.set_value(str(len(flags)), "Across all rules")</w:t>
              <w:br/>
              <w:t xml:space="preserve">        self.card_high.set_value(str(high_cnt), "Requires mandatory sign-off")</w:t>
              <w:br/>
              <w:t xml:space="preserve">        self.card_medium.set_value(str(med_cnt), "Review documentation")</w:t>
              <w:br/>
              <w:t xml:space="preserve">        self.card_low.set_value(str(low_cnt), "Information notes")</w:t>
              <w:br/>
              <w:br/>
              <w:t xml:space="preserve">        self._apply_filters()</w:t>
              <w:br/>
              <w:br/>
              <w:t xml:space="preserve">    def _apply_filters(self):</w:t>
              <w:br/>
              <w:t xml:space="preserve">        flags = self.session.audit_flags</w:t>
              <w:br/>
              <w:t xml:space="preserve">        sev_filter = self.severity_combo.currentText()</w:t>
              <w:br/>
              <w:t xml:space="preserve">        search_query = self.search_edit.text().strip().lower()</w:t>
              <w:br/>
              <w:br/>
              <w:t xml:space="preserve">        filtered = []</w:t>
              <w:br/>
              <w:t xml:space="preserve">        for f in flags:</w:t>
              <w:br/>
              <w:t xml:space="preserve">            if sev_filter != "ALL SEVERITIES" and f.severity.value != sev_filter:</w:t>
              <w:br/>
              <w:t xml:space="preserve">                continue</w:t>
              <w:br/>
              <w:t xml:space="preserve">            if search_query:</w:t>
              <w:br/>
              <w:t xml:space="preserve">                q_text = f"{f.source_row_ref} {f.rule_name} {f.category.value} {f.plain_english_reason}".lower()</w:t>
              <w:br/>
              <w:t xml:space="preserve">                if search_query not in q_text:</w:t>
              <w:br/>
              <w:t xml:space="preserve">                    continue</w:t>
              <w:br/>
              <w:t xml:space="preserve">            filtered.append(f)</w:t>
              <w:br/>
              <w:br/>
              <w:t xml:space="preserve">        self._filtered_flags = filtered</w:t>
              <w:br/>
              <w:t xml:space="preserve">        self.table_model.set_data(filtered)</w:t>
              <w:br/>
              <w:br/>
              <w:t xml:space="preserve">        # Auto-load the first exception so the editor is never blank</w:t>
              <w:br/>
              <w:t xml:space="preserve">        if filtered:</w:t>
              <w:br/>
              <w:t xml:space="preserve">            self.table.selectRow(0)</w:t>
              <w:br/>
              <w:t xml:space="preserve">            self._load_flag_for_row(0)</w:t>
              <w:br/>
              <w:t xml:space="preserve">        else:</w:t>
              <w:br/>
              <w:t xml:space="preserve">            self._clear_detail_panel()</w:t>
              <w:br/>
              <w:br/>
              <w:t xml:space="preserve">    def _on_table_clicked(self, index: QModelIndex):</w:t>
              <w:br/>
              <w:t xml:space="preserve">        if index.isValid():</w:t>
              <w:br/>
              <w:t xml:space="preserve">            self._load_flag_for_row(index.row())</w:t>
              <w:br/>
              <w:br/>
              <w:t xml:space="preserve">    def _on_row_selected(self, selected: QItemSelection, deselected: QItemSelection):</w:t>
              <w:br/>
              <w:t xml:space="preserve">        indexes = self.table.selectionModel().selectedIndexes()</w:t>
              <w:br/>
              <w:t xml:space="preserve">        if not indexes:</w:t>
              <w:br/>
              <w:t xml:space="preserve">            return</w:t>
              <w:br/>
              <w:t xml:space="preserve">        row = indexes[0].row()</w:t>
              <w:br/>
              <w:t xml:space="preserve">        self._load_flag_for_row(row)</w:t>
              <w:br/>
              <w:br/>
              <w:t xml:space="preserve">    def _load_flag_for_row(self, row: int):</w:t>
              <w:br/>
              <w:t xml:space="preserve">        flag = self.table_model.get_flag(row)</w:t>
              <w:br/>
              <w:t xml:space="preserve">        if not flag:</w:t>
              <w:br/>
              <w:t xml:space="preserve">            self._clear_detail_panel()</w:t>
              <w:br/>
              <w:t xml:space="preserve">            return</w:t>
              <w:br/>
              <w:br/>
              <w:t xml:space="preserve">        self._current_flag = flag</w:t>
              <w:br/>
              <w:t xml:space="preserve">        self._is_updating_ui = True</w:t>
              <w:br/>
              <w:br/>
              <w:t xml:space="preserve">        self.reason_text.setEnabled(True)</w:t>
              <w:br/>
              <w:t xml:space="preserve">        self.action_text.setEnabled(True)</w:t>
              <w:br/>
              <w:t xml:space="preserve">        self.edit_sev_combo.setEnabled(True)</w:t>
              <w:br/>
              <w:t xml:space="preserve">        self.save_finding_btn.setEnabled(True)</w:t>
              <w:br/>
              <w:br/>
              <w:t xml:space="preserve">        sev_color = "#EF4444" if flag.severity == AuditSeverity.HIGH else "#F59E0B" if flag.severity == AuditSeverity.MEDIUM else "#3B82F6"</w:t>
              <w:br/>
              <w:t xml:space="preserve">        self.detail_sev_label.setText(</w:t>
              <w:br/>
              <w:t xml:space="preserve">            f"&lt;b style='color:{sev_color}'&gt;[{flag.severity.value} SEVERITY]&lt;/b&gt; "</w:t>
              <w:br/>
              <w:t xml:space="preserve">            f"Rule: &lt;b&gt;{flag.rule_name}&lt;/b&gt; | Ref: &lt;b&gt;{flag.source_row_ref}&lt;/b&gt;"</w:t>
              <w:br/>
              <w:t xml:space="preserve">        )</w:t>
              <w:br/>
              <w:t xml:space="preserve">        self.edit_sev_combo.setCurrentText(flag.severity.value)</w:t>
              <w:br/>
              <w:t xml:space="preserve">        self.reason_text.setPlainText(flag.plain_english_reason)</w:t>
              <w:br/>
              <w:t xml:space="preserve">        self.action_text.setPlainText(flag.suggested_action)</w:t>
              <w:br/>
              <w:br/>
              <w:t xml:space="preserve">        self._is_updating_ui = False</w:t>
              <w:br/>
              <w:br/>
              <w:t xml:space="preserve">    def _clear_detail_panel(self):</w:t>
              <w:br/>
              <w:t xml:space="preserve">        self._current_flag = None</w:t>
              <w:br/>
              <w:t xml:space="preserve">        self._is_updating_ui = True</w:t>
              <w:br/>
              <w:t xml:space="preserve">        self.reason_text.clear()</w:t>
              <w:br/>
              <w:t xml:space="preserve">        self.reason_text.setEnabled(False)</w:t>
              <w:br/>
              <w:t xml:space="preserve">        self.action_text.clear()</w:t>
              <w:br/>
              <w:t xml:space="preserve">        self.action_text.setEnabled(False)</w:t>
              <w:br/>
              <w:t xml:space="preserve">        self.edit_sev_combo.setEnabled(False)</w:t>
              <w:br/>
              <w:t xml:space="preserve">        self.save_finding_btn.setEnabled(False)</w:t>
              <w:br/>
              <w:t xml:space="preserve">        self.detail_sev_label.setText("Select an exception from the table to view/edit.")</w:t>
              <w:br/>
              <w:t xml:space="preserve">        self._is_updating_ui = False</w:t>
              <w:br/>
              <w:br/>
              <w:t xml:space="preserve">    def _on_detail_edited(self):</w:t>
              <w:br/>
              <w:t xml:space="preserve">        if self._is_updating_ui or not self._current_flag:</w:t>
              <w:br/>
              <w:t xml:space="preserve">            return</w:t>
              <w:br/>
              <w:t xml:space="preserve">        self._current_flag.plain_english_reason = self.reason_text.toPlainText().strip()</w:t>
              <w:br/>
              <w:t xml:space="preserve">        self._current_flag.suggested_action = self.action_text.toPlainText().strip()</w:t>
              <w:br/>
              <w:t xml:space="preserve">        self.table_model.layoutChanged.emit()</w:t>
              <w:br/>
              <w:br/>
              <w:t xml:space="preserve">    def _on_severity_edited(self, new_sev: str):</w:t>
              <w:br/>
              <w:t xml:space="preserve">        if self._is_updating_ui or not self._current_flag or not new_sev:</w:t>
              <w:br/>
              <w:t xml:space="preserve">            return</w:t>
              <w:br/>
              <w:t xml:space="preserve">        try:</w:t>
              <w:br/>
              <w:t xml:space="preserve">            self._current_flag.severity = AuditSeverity(new_sev)</w:t>
              <w:br/>
              <w:t xml:space="preserve">            sev_color = "#EF4444" if self._current_flag.severity == AuditSeverity.HIGH else "#F59E0B" if self._current_flag.severity == AuditSeverity.MEDIUM else "#3B82F6"</w:t>
              <w:br/>
              <w:t xml:space="preserve">            self.detail_sev_label.setText(</w:t>
              <w:br/>
              <w:t xml:space="preserve">                f"&lt;b style='color:{sev_color}'&gt;[{self._current_flag.severity.value} SEVERITY]&lt;/b&gt; "</w:t>
              <w:br/>
              <w:t xml:space="preserve">                f"Rule: &lt;b&gt;{self._current_flag.rule_name}&lt;/b&gt; | Ref: &lt;b&gt;{self._current_flag.source_row_ref}&lt;/b&gt;"</w:t>
              <w:br/>
              <w:t xml:space="preserve">            )</w:t>
              <w:br/>
              <w:t xml:space="preserve">            self.table_model.layoutChanged.emit()</w:t>
              <w:br/>
              <w:t xml:space="preserve">            self._is_updating_ui = True</w:t>
              <w:br/>
              <w:t xml:space="preserve">            flags = self.session.audit_flags</w:t>
              <w:br/>
              <w:t xml:space="preserve">            self.card_total.set_value(str(len(flags)), "Across all rules")</w:t>
              <w:br/>
              <w:t xml:space="preserve">            self.card_high.set_value(str(len([f for f in flags if f.severity == AuditSeverity.HIGH])), "Requires mandatory sign-off")</w:t>
              <w:br/>
              <w:t xml:space="preserve">            self.card_medium.set_value(str(len([f for f in flags if f.severity == AuditSeverity.MEDIUM])), "Review documentation")</w:t>
              <w:br/>
              <w:t xml:space="preserve">            self.card_low.set_value(str(len([f for f in flags if f.severity in (AuditSeverity.LOW, AuditSeverity.INFO)])), "Information notes")</w:t>
              <w:br/>
              <w:t xml:space="preserve">            self._is_updating_ui = False</w:t>
              <w:br/>
              <w:t xml:space="preserve">        except Exception:</w:t>
              <w:br/>
              <w:t xml:space="preserve">            pass</w:t>
              <w:br/>
              <w:br/>
              <w:t xml:space="preserve">    def _save_finding_explicit(self):</w:t>
              <w:br/>
              <w:t xml:space="preserve">        if not self._current_flag:</w:t>
              <w:br/>
              <w:t xml:space="preserve">            return</w:t>
              <w:br/>
              <w:t xml:space="preserve">        self._on_detail_edited()</w:t>
              <w:br/>
              <w:t xml:space="preserve">        self.table_model.layoutChanged.emit()</w:t>
              <w:br/>
              <w:t xml:space="preserve">        QMessageBox.information(</w:t>
              <w:br/>
              <w:t xml:space="preserve">            self,</w:t>
              <w:br/>
              <w:t xml:space="preserve">            "Finding Saved",</w:t>
              <w:br/>
              <w:t xml:space="preserve">            f"Custom audit finding and recommended action for Ref '{self._current_flag.source_row_ref}' saved and updated for report export.",</w:t>
              <w:br/>
              <w:t xml:space="preserve">        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38. reconai/ui/views/client_master_dialog.py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reconai/ui/views/client_master_dialog.py | Lines of Code: 403 | Size: 17,374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PyQt6.QtWidgets import (</w:t>
              <w:br/>
              <w:t xml:space="preserve">    QDialog,</w:t>
              <w:br/>
              <w:t xml:space="preserve">    QVBoxLayout,</w:t>
              <w:br/>
              <w:t xml:space="preserve">    QHBoxLayout,</w:t>
              <w:br/>
              <w:t xml:space="preserve">    QFormLayout,</w:t>
              <w:br/>
              <w:t xml:space="preserve">    QGroupBox,</w:t>
              <w:br/>
              <w:t xml:space="preserve">    QLineEdit,</w:t>
              <w:br/>
              <w:t xml:space="preserve">    QComboBox,</w:t>
              <w:br/>
              <w:t xml:space="preserve">    QPushButton,</w:t>
              <w:br/>
              <w:t xml:space="preserve">    QListWidget,</w:t>
              <w:br/>
              <w:t xml:space="preserve">    QListWidgetItem,</w:t>
              <w:br/>
              <w:t xml:space="preserve">    QTableWidget,</w:t>
              <w:br/>
              <w:t xml:space="preserve">    QTableWidgetItem,</w:t>
              <w:br/>
              <w:t xml:space="preserve">    QTabWidget,</w:t>
              <w:br/>
              <w:t xml:space="preserve">    QHeaderView,</w:t>
              <w:br/>
              <w:t xml:space="preserve">    QTextEdit,</w:t>
              <w:br/>
              <w:t xml:space="preserve">    QLabel,</w:t>
              <w:br/>
              <w:t xml:space="preserve">    QMessageBox,</w:t>
              <w:br/>
              <w:t xml:space="preserve">    QSplitter,</w:t>
              <w:br/>
              <w:t xml:space="preserve">    QWidget,</w:t>
              <w:br/>
              <w:t>)</w:t>
              <w:br/>
              <w:t>from PyQt6.QtCore import Qt</w:t>
              <w:br/>
              <w:br/>
              <w:t>from reconai.models.client import ClientProfile, BankAccountProfile, ClientBookProfile</w:t>
              <w:br/>
              <w:t>from reconai.db.database import DatabaseManager</w:t>
              <w:br/>
              <w:br/>
              <w:br/>
              <w:t>class ClientMasterDialog(QDialog):</w:t>
              <w:br/>
              <w:t xml:space="preserve">    """Client Master Data Management Dialog for saving &amp; loading client profiles."""</w:t>
              <w:br/>
              <w:br/>
              <w:t xml:space="preserve">    def __init__(self, db_manager: DatabaseManager, current_client_id=None, parent=None):</w:t>
              <w:br/>
              <w:t xml:space="preserve">        super().__init__(parent)</w:t>
              <w:br/>
              <w:t xml:space="preserve">        self.db_manager = db_manager</w:t>
              <w:br/>
              <w:t xml:space="preserve">        self.selected_client: ClientProfile = None</w:t>
              <w:br/>
              <w:t xml:space="preserve">        self.setWindowTitle("ReconAI — Client Master Management")</w:t>
              <w:br/>
              <w:t xml:space="preserve">        self.resize(880, 580)</w:t>
              <w:br/>
              <w:t xml:space="preserve">        self._init_ui()</w:t>
              <w:br/>
              <w:t xml:space="preserve">        self._load_clients_list(select_id=current_client_id)</w:t>
              <w:br/>
              <w:br/>
              <w:t xml:space="preserve">    def _init_ui(self):</w:t>
              <w:br/>
              <w:t xml:space="preserve">        main_layout = QVBoxLayout(self)</w:t>
              <w:br/>
              <w:t xml:space="preserve">        main_layout.setContentsMargins(14, 14, 14, 14)</w:t>
              <w:br/>
              <w:t xml:space="preserve">        main_layout.setSpacing(10)</w:t>
              <w:br/>
              <w:br/>
              <w:t xml:space="preserve">        # Splitter between list of clients and client editor</w:t>
              <w:br/>
              <w:t xml:space="preserve">        splitter = QSplitter(Qt.Orientation.Horizontal)</w:t>
              <w:br/>
              <w:br/>
              <w:t xml:space="preserve">        # Left Panel: Client List</w:t>
              <w:br/>
              <w:t xml:space="preserve">        left_widget = QWidget()</w:t>
              <w:br/>
              <w:t xml:space="preserve">        left_layout = QVBoxLayout(left_widget)</w:t>
              <w:br/>
              <w:t xml:space="preserve">        left_layout.setContentsMargins(0, 0, 0, 0)</w:t>
              <w:br/>
              <w:t xml:space="preserve">        left_layout.setSpacing(8)</w:t>
              <w:br/>
              <w:br/>
              <w:t xml:space="preserve">        left_layout.addWidget(QLabel("&lt;b&gt;Saved Client Master Records&lt;/b&gt;"))</w:t>
              <w:br/>
              <w:t xml:space="preserve">        self.client_list_widget = QListWidget()</w:t>
              <w:br/>
              <w:t xml:space="preserve">        self.client_list_widget.currentRowChanged.connect(self._on_client_selected)</w:t>
              <w:br/>
              <w:t xml:space="preserve">        left_layout.addWidget(self.client_list_widget)</w:t>
              <w:br/>
              <w:br/>
              <w:t xml:space="preserve">        btn_row = QHBoxLayout()</w:t>
              <w:br/>
              <w:t xml:space="preserve">        self.add_client_btn = QPushButton("+ New Client")</w:t>
              <w:br/>
              <w:t xml:space="preserve">        self.add_client_btn.clicked.connect(self._new_client)</w:t>
              <w:br/>
              <w:t xml:space="preserve">        self.del_client_btn = QPushButton("Delete")</w:t>
              <w:br/>
              <w:t xml:space="preserve">        self.del_client_btn.clicked.connect(self._delete_client)</w:t>
              <w:br/>
              <w:t xml:space="preserve">        btn_row.addWidget(self.add_client_btn)</w:t>
              <w:br/>
              <w:t xml:space="preserve">        btn_row.addWidget(self.del_client_btn)</w:t>
              <w:br/>
              <w:t xml:space="preserve">        left_layout.addLayout(btn_row)</w:t>
              <w:br/>
              <w:br/>
              <w:t xml:space="preserve">        splitter.addWidget(left_widget)</w:t>
              <w:br/>
              <w:br/>
              <w:t xml:space="preserve">        # Right Panel: Client Details Editor</w:t>
              <w:br/>
              <w:t xml:space="preserve">        right_widget = QWidget()</w:t>
              <w:br/>
              <w:t xml:space="preserve">        right_layout = QVBoxLayout(right_widget)</w:t>
              <w:br/>
              <w:t xml:space="preserve">        right_layout.setContentsMargins(0, 0, 0, 0)</w:t>
              <w:br/>
              <w:t xml:space="preserve">        right_layout.setSpacing(10)</w:t>
              <w:br/>
              <w:br/>
              <w:t xml:space="preserve">        # 1. Basic Info</w:t>
              <w:br/>
              <w:t xml:space="preserve">        info_group = QGroupBox("Client Legal &amp; Tax Master Information")</w:t>
              <w:br/>
              <w:t xml:space="preserve">        info_form = QFormLayout(info_group)</w:t>
              <w:br/>
              <w:t xml:space="preserve">        info_form.setSpacing(8)</w:t>
              <w:br/>
              <w:br/>
              <w:t xml:space="preserve">        self.name_edit = QLineEdit()</w:t>
              <w:br/>
              <w:t xml:space="preserve">        self.name_edit.setPlaceholderText("e.g. SUN HEALTH CARE HOSPITAL")</w:t>
              <w:br/>
              <w:t xml:space="preserve">        info_form.addRow("Client / Entity Name *:", self.name_edit)</w:t>
              <w:br/>
              <w:br/>
              <w:t xml:space="preserve">        self.entity_combo = QComboBox()</w:t>
              <w:br/>
              <w:t xml:space="preserve">        self.entity_combo.addItems(["PROPRIETORSHIP", "PARTNERSHIP", "PVT_LTD", "LIMITED_COMPANY", "LLP", "TRUST / NGO", "INDIVIDUAL"])</w:t>
              <w:br/>
              <w:t xml:space="preserve">        info_form.addRow("Entity Constitution:", self.entity_combo)</w:t>
              <w:br/>
              <w:br/>
              <w:t xml:space="preserve">        pan_gstin_row = QHBoxLayout()</w:t>
              <w:br/>
              <w:t xml:space="preserve">        self.pan_edit = QLineEdit()</w:t>
              <w:br/>
              <w:t xml:space="preserve">        self.pan_edit.setPlaceholderText("10-character PAN (e.g. ABCDE1234F)")</w:t>
              <w:br/>
              <w:t xml:space="preserve">        self.gstin_edit = QLineEdit()</w:t>
              <w:br/>
              <w:t xml:space="preserve">        self.gstin_edit.setPlaceholderText("15-digit GSTIN (e.g. 21ABCDE1234F1Z5)")</w:t>
              <w:br/>
              <w:t xml:space="preserve">        pan_gstin_row.addWidget(QLabel("PAN:"))</w:t>
              <w:br/>
              <w:t xml:space="preserve">        pan_gstin_row.addWidget(self.pan_edit)</w:t>
              <w:br/>
              <w:t xml:space="preserve">        pan_gstin_row.addWidget(QLabel("GSTIN:"))</w:t>
              <w:br/>
              <w:t xml:space="preserve">        pan_gstin_row.addWidget(self.gstin_edit)</w:t>
              <w:br/>
              <w:t xml:space="preserve">        info_form.addRow("Statutory Identifiers:", pan_gstin_row)</w:t>
              <w:br/>
              <w:br/>
              <w:t xml:space="preserve">        contact_row = QHBoxLayout()</w:t>
              <w:br/>
              <w:t xml:space="preserve">        self.phone_edit = QLineEdit()</w:t>
              <w:br/>
              <w:t xml:space="preserve">        self.phone_edit.setPlaceholderText("Contact Phone")</w:t>
              <w:br/>
              <w:t xml:space="preserve">        self.email_edit = QLineEdit()</w:t>
              <w:br/>
              <w:t xml:space="preserve">        self.email_edit.setPlaceholderText("Finance / Accounts Email")</w:t>
              <w:br/>
              <w:t xml:space="preserve">        contact_row.addWidget(QLabel("Phone:"))</w:t>
              <w:br/>
              <w:t xml:space="preserve">        contact_row.addWidget(self.phone_edit)</w:t>
              <w:br/>
              <w:t xml:space="preserve">        contact_row.addWidget(QLabel("Email:"))</w:t>
              <w:br/>
              <w:t xml:space="preserve">        contact_row.addWidget(self.email_edit)</w:t>
              <w:br/>
              <w:t xml:space="preserve">        info_form.addRow("Contact Details:", contact_row)</w:t>
              <w:br/>
              <w:br/>
              <w:t xml:space="preserve">        self.address_edit = QLineEdit()</w:t>
              <w:br/>
              <w:t xml:space="preserve">        self.address_edit.setPlaceholderText("Registered office / hospital / company address")</w:t>
              <w:br/>
              <w:t xml:space="preserve">        info_form.addRow("Registered Address:", self.address_edit)</w:t>
              <w:br/>
              <w:br/>
              <w:t xml:space="preserve">        right_layout.addWidget(info_group)</w:t>
              <w:br/>
              <w:br/>
              <w:t xml:space="preserve">        # 2. Bank Accounts &amp; Accounting Books Tabs</w:t>
              <w:br/>
              <w:t xml:space="preserve">        self.accounts_books_tabs = QTabWidget()</w:t>
              <w:br/>
              <w:br/>
              <w:t xml:space="preserve">        # Tab 1: Bank Accounts</w:t>
              <w:br/>
              <w:t xml:space="preserve">        bank_tab = QWidget()</w:t>
              <w:br/>
              <w:t xml:space="preserve">        bank_layout = QVBoxLayout(bank_tab)</w:t>
              <w:br/>
              <w:t xml:space="preserve">        bank_layout.setContentsMargins(8, 8, 8, 8)</w:t>
              <w:br/>
              <w:br/>
              <w:t xml:space="preserve">        self.bank_table = QTableWidget(0, 4)</w:t>
              <w:br/>
              <w:t xml:space="preserve">        self.bank_table.setHorizontalHeaderLabels(["Bank Name", "Account Number", "IFSC Code", "Account Type"])</w:t>
              <w:br/>
              <w:t xml:space="preserve">        self.bank_table.horizontalHeader().setSectionResizeMode(QHeaderView.ResizeMode.Stretch)</w:t>
              <w:br/>
              <w:t xml:space="preserve">        bank_layout.addWidget(self.bank_table)</w:t>
              <w:br/>
              <w:br/>
              <w:t xml:space="preserve">        bank_btn_row = QHBoxLayout()</w:t>
              <w:br/>
              <w:t xml:space="preserve">        self.add_bank_btn = QPushButton("+ Add Bank Account")</w:t>
              <w:br/>
              <w:t xml:space="preserve">        self.add_bank_btn.clicked.connect(self._add_bank_row)</w:t>
              <w:br/>
              <w:t xml:space="preserve">        self.del_bank_btn = QPushButton("- Remove Selected Account")</w:t>
              <w:br/>
              <w:t xml:space="preserve">        self.del_bank_btn.clicked.connect(self._del_bank_row)</w:t>
              <w:br/>
              <w:t xml:space="preserve">        bank_btn_row.addWidget(self.add_bank_btn)</w:t>
              <w:br/>
              <w:t xml:space="preserve">        bank_btn_row.addWidget(self.del_bank_btn)</w:t>
              <w:br/>
              <w:t xml:space="preserve">        bank_btn_row.addStretch()</w:t>
              <w:br/>
              <w:t xml:space="preserve">        bank_layout.addLayout(bank_btn_row)</w:t>
              <w:br/>
              <w:br/>
              <w:t xml:space="preserve">        self.accounts_books_tabs.addTab(bank_tab, "🏦 Associated Bank Accounts (0)")</w:t>
              <w:br/>
              <w:br/>
              <w:t xml:space="preserve">        # Tab 2: Client Books / Ledgers</w:t>
              <w:br/>
              <w:t xml:space="preserve">        book_tab = QWidget()</w:t>
              <w:br/>
              <w:t xml:space="preserve">        book_layout = QVBoxLayout(book_tab)</w:t>
              <w:br/>
              <w:t xml:space="preserve">        book_layout.setContentsMargins(8, 8, 8, 8)</w:t>
              <w:br/>
              <w:br/>
              <w:t xml:space="preserve">        self.book_table = QTableWidget(0, 5)</w:t>
              <w:br/>
              <w:t xml:space="preserve">        self.book_table.setHorizontalHeaderLabels(["Book / Ledger Name *", "Software", "Account Head / Group", "Linked Bank Account", "Opening Bal (₹)"])</w:t>
              <w:br/>
              <w:t xml:space="preserve">        self.book_table.horizontalHeader().setSectionResizeMode(QHeaderView.ResizeMode.Stretch)</w:t>
              <w:br/>
              <w:t xml:space="preserve">        book_layout.addWidget(self.book_table)</w:t>
              <w:br/>
              <w:br/>
              <w:t xml:space="preserve">        book_btn_row = QHBoxLayout()</w:t>
              <w:br/>
              <w:t xml:space="preserve">        self.add_book_btn = QPushButton("+ Add Client Book / Ledger")</w:t>
              <w:br/>
              <w:t xml:space="preserve">        self.add_book_btn.clicked.connect(self._add_book_row)</w:t>
              <w:br/>
              <w:t xml:space="preserve">        self.del_book_btn = QPushButton("- Remove Selected Book")</w:t>
              <w:br/>
              <w:t xml:space="preserve">        self.del_book_btn.clicked.connect(self._del_book_row)</w:t>
              <w:br/>
              <w:t xml:space="preserve">        book_btn_row.addWidget(self.add_book_btn)</w:t>
              <w:br/>
              <w:t xml:space="preserve">        book_btn_row.addWidget(self.del_book_btn)</w:t>
              <w:br/>
              <w:t xml:space="preserve">        book_btn_row.addStretch()</w:t>
              <w:br/>
              <w:t xml:space="preserve">        book_layout.addLayout(book_btn_row)</w:t>
              <w:br/>
              <w:br/>
              <w:t xml:space="preserve">        self.accounts_books_tabs.addTab(book_tab, "📚 Client Books &amp; Ledgers (Tally/ERP) (0)")</w:t>
              <w:br/>
              <w:br/>
              <w:t xml:space="preserve">        right_layout.addWidget(self.accounts_books_tabs)</w:t>
              <w:br/>
              <w:br/>
              <w:t xml:space="preserve">        # 3. Approved Vendors &amp; Standing Audit Notes</w:t>
              <w:br/>
              <w:t xml:space="preserve">        notes_group = QGroupBox("Master Approved Vendors &amp; Standing Audit Instructions")</w:t>
              <w:br/>
              <w:t xml:space="preserve">        notes_form = QFormLayout(notes_group)</w:t>
              <w:br/>
              <w:br/>
              <w:t xml:space="preserve">        self.vendors_edit = QLineEdit()</w:t>
              <w:br/>
              <w:t xml:space="preserve">        self.vendors_edit.setPlaceholderText("Comma-separated list of pre-approved suppliers/vendors")</w:t>
              <w:br/>
              <w:t xml:space="preserve">        notes_form.addRow("Approved Vendors List:", self.vendors_edit)</w:t>
              <w:br/>
              <w:br/>
              <w:t xml:space="preserve">        self.notes_edit = QTextEdit()</w:t>
              <w:br/>
              <w:t xml:space="preserve">        self.notes_edit.setMaximumHeight(65)</w:t>
              <w:br/>
              <w:t xml:space="preserve">        self.notes_edit.setPlaceholderText("Default auditor instructions, standing compliance notes, or materiality thresholds...")</w:t>
              <w:br/>
              <w:t xml:space="preserve">        notes_form.addRow("Standing Audit Notes:", self.notes_edit)</w:t>
              <w:br/>
              <w:br/>
              <w:t xml:space="preserve">        right_layout.addWidget(notes_group)</w:t>
              <w:br/>
              <w:br/>
              <w:t xml:space="preserve">        splitter.addWidget(right_widget)</w:t>
              <w:br/>
              <w:t xml:space="preserve">        splitter.setSizes([260, 600])</w:t>
              <w:br/>
              <w:t xml:space="preserve">        main_layout.addWidget(splitter)</w:t>
              <w:br/>
              <w:br/>
              <w:t xml:space="preserve">        # Bottom Action Buttons</w:t>
              <w:br/>
              <w:t xml:space="preserve">        bottom_row = QHBoxLayout()</w:t>
              <w:br/>
              <w:t xml:space="preserve">        self.save_btn = QPushButton("💾 Save Client Details")</w:t>
              <w:br/>
              <w:t xml:space="preserve">        self.save_btn.clicked.connect(self._save_current_client)</w:t>
              <w:br/>
              <w:t xml:space="preserve">        self.use_client_btn = QPushButton("✓ Select &amp; Load Client into Workspace")</w:t>
              <w:br/>
              <w:t xml:space="preserve">        self.use_client_btn.setStyleSheet("background-color: #2563EB; color: white; font-weight: bold; padding: 6px 16px;")</w:t>
              <w:br/>
              <w:t xml:space="preserve">        self.use_client_btn.clicked.connect(self._select_and_accept)</w:t>
              <w:br/>
              <w:t xml:space="preserve">        self.cancel_btn = QPushButton("Close")</w:t>
              <w:br/>
              <w:t xml:space="preserve">        self.cancel_btn.clicked.connect(self.reject)</w:t>
              <w:br/>
              <w:br/>
              <w:t xml:space="preserve">        bottom_row.addWidget(self.save_btn)</w:t>
              <w:br/>
              <w:t xml:space="preserve">        bottom_row.addStretch()</w:t>
              <w:br/>
              <w:t xml:space="preserve">        bottom_row.addWidget(self.use_client_btn)</w:t>
              <w:br/>
              <w:t xml:space="preserve">        bottom_row.addWidget(self.cancel_btn)</w:t>
              <w:br/>
              <w:t xml:space="preserve">        main_layout.addLayout(bottom_row)</w:t>
              <w:br/>
              <w:br/>
              <w:t xml:space="preserve">        self.clients_cache: list[ClientProfile] = []</w:t>
              <w:br/>
              <w:t xml:space="preserve">        self.current_editing_id = None</w:t>
              <w:br/>
              <w:br/>
              <w:t xml:space="preserve">    def _load_clients_list(self, select_id=None):</w:t>
              <w:br/>
              <w:t xml:space="preserve">        self.client_list_widget.clear()</w:t>
              <w:br/>
              <w:t xml:space="preserve">        self.clients_cache = self.db_manager.list_clients()</w:t>
              <w:br/>
              <w:br/>
              <w:t xml:space="preserve">        if not self.clients_cache:</w:t>
              <w:br/>
              <w:t xml:space="preserve">            # Seed default SUN HEALTH CARE profile if empty</w:t>
              <w:br/>
              <w:t xml:space="preserve">            default_client = ClientProfile(</w:t>
              <w:br/>
              <w:t xml:space="preserve">                name="SUN HEALTH CARE HOSPITAL",</w:t>
              <w:br/>
              <w:t xml:space="preserve">                entity_type="PROPRIETORSHIP",</w:t>
              <w:br/>
              <w:t xml:space="preserve">                pan="AAAPS1234F",</w:t>
              <w:br/>
              <w:t xml:space="preserve">                gstin="21AAAPS1234F1Z5",</w:t>
              <w:br/>
              <w:t xml:space="preserve">                address="GOILUNDI SQUARE, KAMAPALLI ROAD BERHAMPUR, ODISHA 760001",</w:t>
              <w:br/>
              <w:t xml:space="preserve">                bank_accounts=[</w:t>
              <w:br/>
              <w:t xml:space="preserve">                    BankAccountProfile(</w:t>
              <w:br/>
              <w:t xml:space="preserve">                        bank_name="Bank of Maharashtra",</w:t>
              <w:br/>
              <w:t xml:space="preserve">                        account_no="60396048669",</w:t>
              <w:br/>
              <w:t xml:space="preserve">                        ifsc="MAHB0002179",</w:t>
              <w:br/>
              <w:t xml:space="preserve">                        branch="KHODASINGI",</w:t>
              <w:br/>
              <w:t xml:space="preserve">                        account_type="CURRENT",</w:t>
              <w:br/>
              <w:t xml:space="preserve">                    )</w:t>
              <w:br/>
              <w:t xml:space="preserve">                ],</w:t>
              <w:br/>
              <w:t xml:space="preserve">                approved_vendors=["CHOKADOLA ASSOCIATES", "KPS Agencies", "T S R Pharmaceuticals", "MS P P Pharmaceuticals"],</w:t>
              <w:br/>
              <w:t xml:space="preserve">                default_auditor_notes="Regular monthly reconciliation for Sun Health Care Hospital current account.",</w:t>
              <w:br/>
              <w:t xml:space="preserve">            )</w:t>
              <w:br/>
              <w:t xml:space="preserve">            self.db_manager.save_client(default_client)</w:t>
              <w:br/>
              <w:t xml:space="preserve">            self.clients_cache = self.db_manager.list_clients()</w:t>
              <w:br/>
              <w:br/>
              <w:t xml:space="preserve">        selected_row = 0</w:t>
              <w:br/>
              <w:t xml:space="preserve">        for idx, client in enumerate(self.clients_cache):</w:t>
              <w:br/>
              <w:t xml:space="preserve">            item = QListWidgetItem(f"🏢 {client.name}")</w:t>
              <w:br/>
              <w:t xml:space="preserve">            item.setData(Qt.ItemDataRole.UserRole, client.id)</w:t>
              <w:br/>
              <w:t xml:space="preserve">            self.client_list_widget.addItem(item)</w:t>
              <w:br/>
              <w:t xml:space="preserve">            if select_id and client.id == select_id:</w:t>
              <w:br/>
              <w:t xml:space="preserve">                selected_row = idx</w:t>
              <w:br/>
              <w:br/>
              <w:t xml:space="preserve">        if self.client_list_widget.count() &gt; 0:</w:t>
              <w:br/>
              <w:t xml:space="preserve">            self.client_list_widget.setCurrentRow(selected_row)</w:t>
              <w:br/>
              <w:br/>
              <w:t xml:space="preserve">    def _on_client_selected(self, row: int):</w:t>
              <w:br/>
              <w:t xml:space="preserve">        if row &lt; 0 or row &gt;= len(self.clients_cache):</w:t>
              <w:br/>
              <w:t xml:space="preserve">            return</w:t>
              <w:br/>
              <w:t xml:space="preserve">        client = self.clients_cache[row]</w:t>
              <w:br/>
              <w:t xml:space="preserve">        self.current_editing_id = client.id</w:t>
              <w:br/>
              <w:br/>
              <w:t xml:space="preserve">        self.name_edit.setText(client.name)</w:t>
              <w:br/>
              <w:t xml:space="preserve">        idx = self.entity_combo.findText(client.entity_type)</w:t>
              <w:br/>
              <w:t xml:space="preserve">        if idx &gt;= 0:</w:t>
              <w:br/>
              <w:t xml:space="preserve">            self.entity_combo.setCurrentIndex(idx)</w:t>
              <w:br/>
              <w:t xml:space="preserve">        self.pan_edit.setText(client.pan or "")</w:t>
              <w:br/>
              <w:t xml:space="preserve">        self.gstin_edit.setText(client.gstin or "")</w:t>
              <w:br/>
              <w:t xml:space="preserve">        self.phone_edit.setText(client.phone or "")</w:t>
              <w:br/>
              <w:t xml:space="preserve">        self.email_edit.setText(client.email or "")</w:t>
              <w:br/>
              <w:t xml:space="preserve">        self.address_edit.setText(client.address or "")</w:t>
              <w:br/>
              <w:t xml:space="preserve">        self.vendors_edit.setText(", ".join(client.approved_vendors))</w:t>
              <w:br/>
              <w:t xml:space="preserve">        self.notes_edit.setPlainText(client.default_auditor_notes or "")</w:t>
              <w:br/>
              <w:br/>
              <w:t xml:space="preserve">        # Populate bank accounts</w:t>
              <w:br/>
              <w:t xml:space="preserve">        self.bank_table.setRowCount(0)</w:t>
              <w:br/>
              <w:t xml:space="preserve">        for ba in client.bank_accounts:</w:t>
              <w:br/>
              <w:t xml:space="preserve">            r = self.bank_table.rowCount()</w:t>
              <w:br/>
              <w:t xml:space="preserve">            self.bank_table.insertRow(r)</w:t>
              <w:br/>
              <w:t xml:space="preserve">            self.bank_table.setItem(r, 0, QTableWidgetItem(ba.bank_name))</w:t>
              <w:br/>
              <w:t xml:space="preserve">            self.bank_table.setItem(r, 1, QTableWidgetItem(ba.account_no))</w:t>
              <w:br/>
              <w:t xml:space="preserve">            self.bank_table.setItem(r, 2, QTableWidgetItem(ba.ifsc or ""))</w:t>
              <w:br/>
              <w:t xml:space="preserve">            self.bank_table.setItem(r, 3, QTableWidgetItem(ba.account_type))</w:t>
              <w:br/>
              <w:t xml:space="preserve">        self.accounts_books_tabs.setTabText(0, f"🏦 Associated Bank Accounts ({len(client.bank_accounts)})")</w:t>
              <w:br/>
              <w:br/>
              <w:t xml:space="preserve">        # Populate client books / ledgers</w:t>
              <w:br/>
              <w:t xml:space="preserve">        self.book_table.setRowCount(0)</w:t>
              <w:br/>
              <w:t xml:space="preserve">        for cb in getattr(client, "books", []):</w:t>
              <w:br/>
              <w:t xml:space="preserve">            r = self.book_table.rowCount()</w:t>
              <w:br/>
              <w:t xml:space="preserve">            self.book_table.insertRow(r)</w:t>
              <w:br/>
              <w:t xml:space="preserve">            self.book_table.setItem(r, 0, QTableWidgetItem(cb.book_name))</w:t>
              <w:br/>
              <w:t xml:space="preserve">            self.book_table.setItem(r, 1, QTableWidgetItem(cb.software))</w:t>
              <w:br/>
              <w:t xml:space="preserve">            self.book_table.setItem(r, 2, QTableWidgetItem(cb.account_head or "Bank Accounts"))</w:t>
              <w:br/>
              <w:t xml:space="preserve">            self.book_table.setItem(r, 3, QTableWidgetItem(cb.linked_bank_account or ""))</w:t>
              <w:br/>
              <w:t xml:space="preserve">            self.book_table.setItem(r, 4, QTableWidgetItem(f"{cb.opening_balance:,.2f}"))</w:t>
              <w:br/>
              <w:t xml:space="preserve">        self.accounts_books_tabs.setTabText(1, f"📚 Client Books &amp; Ledgers (Tally/ERP) ({len(getattr(client, 'books', []))})")</w:t>
              <w:br/>
              <w:br/>
              <w:t xml:space="preserve">    def _new_client(self):</w:t>
              <w:br/>
              <w:t xml:space="preserve">        new_client = ClientProfile(name="New Client Entity")</w:t>
              <w:br/>
              <w:t xml:space="preserve">        self.db_manager.save_client(new_client)</w:t>
              <w:br/>
              <w:t xml:space="preserve">        self._load_clients_list(select_id=new_client.id)</w:t>
              <w:br/>
              <w:br/>
              <w:t xml:space="preserve">    def _delete_client(self):</w:t>
              <w:br/>
              <w:t xml:space="preserve">        row = self.client_list_widget.currentRow()</w:t>
              <w:br/>
              <w:t xml:space="preserve">        if row &lt; 0:</w:t>
              <w:br/>
              <w:t xml:space="preserve">            return</w:t>
              <w:br/>
              <w:t xml:space="preserve">        client = self.clients_cache[row]</w:t>
              <w:br/>
              <w:t xml:space="preserve">        reply = QMessageBox.question(</w:t>
              <w:br/>
              <w:t xml:space="preserve">            self,</w:t>
              <w:br/>
              <w:t xml:space="preserve">            "Confirm Delete",</w:t>
              <w:br/>
              <w:t xml:space="preserve">            f"Are you sure you want to delete client '{client.name}' from Master Data?",</w:t>
              <w:br/>
              <w:t xml:space="preserve">            QMessageBox.StandardButton.Yes | QMessageBox.StandardButton.No,</w:t>
              <w:br/>
              <w:t xml:space="preserve">        )</w:t>
              <w:br/>
              <w:t xml:space="preserve">        if reply == QMessageBox.StandardButton.Yes:</w:t>
              <w:br/>
              <w:t xml:space="preserve">            self.db_manager.delete_client(client.id)</w:t>
              <w:br/>
              <w:t xml:space="preserve">            self._load_clients_list()</w:t>
              <w:br/>
              <w:br/>
              <w:t xml:space="preserve">    def _add_bank_row(self):</w:t>
              <w:br/>
              <w:t xml:space="preserve">        r = self.bank_table.rowCount()</w:t>
              <w:br/>
              <w:t xml:space="preserve">        self.bank_table.insertRow(r)</w:t>
              <w:br/>
              <w:t xml:space="preserve">        self.bank_table.setItem(r, 0, QTableWidgetItem("Bank of Maharashtra"))</w:t>
              <w:br/>
              <w:t xml:space="preserve">        self.bank_table.setItem(r, 1, QTableWidgetItem(""))</w:t>
              <w:br/>
              <w:t xml:space="preserve">        self.bank_table.setItem(r, 2, QTableWidgetItem(""))</w:t>
              <w:br/>
              <w:t xml:space="preserve">        self.bank_table.setItem(r, 3, QTableWidgetItem("CURRENT"))</w:t>
              <w:br/>
              <w:br/>
              <w:t xml:space="preserve">    def _del_bank_row(self):</w:t>
              <w:br/>
              <w:t xml:space="preserve">        r = self.bank_table.currentRow()</w:t>
              <w:br/>
              <w:t xml:space="preserve">        if r &gt;= 0:</w:t>
              <w:br/>
              <w:t xml:space="preserve">            self.bank_table.removeRow(r)</w:t>
              <w:br/>
              <w:br/>
              <w:t xml:space="preserve">    def _add_book_row(self):</w:t>
              <w:br/>
              <w:t xml:space="preserve">        r = self.book_table.rowCount()</w:t>
              <w:br/>
              <w:t xml:space="preserve">        self.book_table.insertRow(r)</w:t>
              <w:br/>
              <w:t xml:space="preserve">        self.book_table.setItem(r, 0, QTableWidgetItem("Tally Bank Book"))</w:t>
              <w:br/>
              <w:t xml:space="preserve">        self.book_table.setItem(r, 1, QTableWidgetItem("Tally Prime"))</w:t>
              <w:br/>
              <w:t xml:space="preserve">        self.book_table.setItem(r, 2, QTableWidgetItem("Bank Accounts"))</w:t>
              <w:br/>
              <w:t xml:space="preserve">        self.book_table.setItem(r, 3, QTableWidgetItem(""))</w:t>
              <w:br/>
              <w:t xml:space="preserve">        self.book_table.setItem(r, 4, QTableWidgetItem("0.00"))</w:t>
              <w:br/>
              <w:br/>
              <w:t xml:space="preserve">    def _del_book_row(self):</w:t>
              <w:br/>
              <w:t xml:space="preserve">        r = self.book_table.currentRow()</w:t>
              <w:br/>
              <w:t xml:space="preserve">        if r &gt;= 0:</w:t>
              <w:br/>
              <w:t xml:space="preserve">            self.book_table.removeRow(r)</w:t>
              <w:br/>
              <w:br/>
              <w:t xml:space="preserve">    def _save_current_client(self):</w:t>
              <w:br/>
              <w:t xml:space="preserve">        name = self.name_edit.text().strip()</w:t>
              <w:br/>
              <w:t xml:space="preserve">        if not name:</w:t>
              <w:br/>
              <w:t xml:space="preserve">            QMessageBox.warning(self, "Validation Error", "Client Name cannot be empty.")</w:t>
              <w:br/>
              <w:t xml:space="preserve">            return</w:t>
              <w:br/>
              <w:br/>
              <w:t xml:space="preserve">        # Collect bank accounts</w:t>
              <w:br/>
              <w:t xml:space="preserve">        bank_accounts = []</w:t>
              <w:br/>
              <w:t xml:space="preserve">        for r in range(self.bank_table.rowCount()):</w:t>
              <w:br/>
              <w:t xml:space="preserve">            b_name = self.bank_table.item(r, 0).text().strip() if self.bank_table.item(r, 0) else ""</w:t>
              <w:br/>
              <w:t xml:space="preserve">            b_acc = self.bank_table.item(r, 1).text().strip() if self.bank_table.item(r, 1) else ""</w:t>
              <w:br/>
              <w:t xml:space="preserve">            b_ifsc = self.bank_table.item(r, 2).text().strip() if self.bank_table.item(r, 2) else ""</w:t>
              <w:br/>
              <w:t xml:space="preserve">            b_type = self.bank_table.item(r, 3).text().strip() if self.bank_table.item(r, 3) else "CURRENT"</w:t>
              <w:br/>
              <w:t xml:space="preserve">            if b_name and b_acc:</w:t>
              <w:br/>
              <w:t xml:space="preserve">                bank_accounts.append(</w:t>
              <w:br/>
              <w:t xml:space="preserve">                    BankAccountProfile(</w:t>
              <w:br/>
              <w:t xml:space="preserve">                        bank_name=b_name,</w:t>
              <w:br/>
              <w:t xml:space="preserve">                        account_no=b_acc,</w:t>
              <w:br/>
              <w:t xml:space="preserve">                        ifsc=b_ifsc or None,</w:t>
              <w:br/>
              <w:t xml:space="preserve">                        account_type=b_type,</w:t>
              <w:br/>
              <w:t xml:space="preserve">                    )</w:t>
              <w:br/>
              <w:t xml:space="preserve">                )</w:t>
              <w:br/>
              <w:br/>
              <w:t xml:space="preserve">        # Collect client books</w:t>
              <w:br/>
              <w:t xml:space="preserve">        books = []</w:t>
              <w:br/>
              <w:t xml:space="preserve">        for r in range(self.book_table.rowCount()):</w:t>
              <w:br/>
              <w:t xml:space="preserve">            bk_name = self.book_table.item(r, 0).text().strip() if self.book_table.item(r, 0) else ""</w:t>
              <w:br/>
              <w:t xml:space="preserve">            bk_soft = self.book_table.item(r, 1).text().strip() if self.book_table.item(r, 1) else "Tally Prime"</w:t>
              <w:br/>
              <w:t xml:space="preserve">            bk_head = self.book_table.item(r, 2).text().strip() if self.book_table.item(r, 2) else "Bank Accounts"</w:t>
              <w:br/>
              <w:t xml:space="preserve">            bk_link = self.book_table.item(r, 3).text().strip() if self.book_table.item(r, 3) else ""</w:t>
              <w:br/>
              <w:t xml:space="preserve">            bk_bal_str = self.book_table.item(r, 4).text().strip() if self.book_table.item(r, 4) else "0.0"</w:t>
              <w:br/>
              <w:t xml:space="preserve">            try:</w:t>
              <w:br/>
              <w:t xml:space="preserve">                bk_bal = float(bk_bal_str.replace(",", ""))</w:t>
              <w:br/>
              <w:t xml:space="preserve">            except ValueError:</w:t>
              <w:br/>
              <w:t xml:space="preserve">                bk_bal = 0.0</w:t>
              <w:br/>
              <w:br/>
              <w:t xml:space="preserve">            if bk_name:</w:t>
              <w:br/>
              <w:t xml:space="preserve">                books.append(</w:t>
              <w:br/>
              <w:t xml:space="preserve">                    ClientBookProfile(</w:t>
              <w:br/>
              <w:t xml:space="preserve">                        book_name=bk_name,</w:t>
              <w:br/>
              <w:t xml:space="preserve">                        software=bk_soft,</w:t>
              <w:br/>
              <w:t xml:space="preserve">                        account_head=bk_head,</w:t>
              <w:br/>
              <w:t xml:space="preserve">                        linked_bank_account=bk_link or None,</w:t>
              <w:br/>
              <w:t xml:space="preserve">                        opening_balance=bk_bal,</w:t>
              <w:br/>
              <w:t xml:space="preserve">                    )</w:t>
              <w:br/>
              <w:t xml:space="preserve">                )</w:t>
              <w:br/>
              <w:br/>
              <w:t xml:space="preserve">        # Collect vendors</w:t>
              <w:br/>
              <w:t xml:space="preserve">        v_raw = self.vendors_edit.text().strip()</w:t>
              <w:br/>
              <w:t xml:space="preserve">        vendors = [v.strip() for v in v_raw.split(",") if v.strip()]</w:t>
              <w:br/>
              <w:br/>
              <w:t xml:space="preserve">        client = ClientProfile(</w:t>
              <w:br/>
              <w:t xml:space="preserve">            id=self.current_editing_id or ClientProfile(name=name).id,</w:t>
              <w:br/>
              <w:t xml:space="preserve">            name=name,</w:t>
              <w:br/>
              <w:t xml:space="preserve">            entity_type=self.entity_combo.currentText(),</w:t>
              <w:br/>
              <w:t xml:space="preserve">            pan=self.pan_edit.text().strip() or None,</w:t>
              <w:br/>
              <w:t xml:space="preserve">            gstin=self.gstin_edit.text().strip() or None,</w:t>
              <w:br/>
              <w:t xml:space="preserve">            phone=self.phone_edit.text().strip() or None,</w:t>
              <w:br/>
              <w:t xml:space="preserve">            email=self.email_edit.text().strip() or None,</w:t>
              <w:br/>
              <w:t xml:space="preserve">            address=self.address_edit.text().strip() or None,</w:t>
              <w:br/>
              <w:t xml:space="preserve">            bank_accounts=bank_accounts,</w:t>
              <w:br/>
              <w:t xml:space="preserve">            books=books,</w:t>
              <w:br/>
              <w:t xml:space="preserve">            approved_vendors=vendors,</w:t>
              <w:br/>
              <w:t xml:space="preserve">            default_auditor_notes=self.notes_edit.toPlainText().strip() or None,</w:t>
              <w:br/>
              <w:t xml:space="preserve">        )</w:t>
              <w:br/>
              <w:br/>
              <w:t xml:space="preserve">        self.db_manager.save_client(client)</w:t>
              <w:br/>
              <w:t xml:space="preserve">        self.selected_client = client</w:t>
              <w:br/>
              <w:t xml:space="preserve">        QMessageBox.information(self, "Saved", f"Client Master '{name}' saved successfully.")</w:t>
              <w:br/>
              <w:t xml:space="preserve">        self._load_clients_list(select_id=client.id)</w:t>
              <w:br/>
              <w:br/>
              <w:t xml:space="preserve">    def _select_and_accept(self):</w:t>
              <w:br/>
              <w:t xml:space="preserve">        self._save_current_client()</w:t>
              <w:br/>
              <w:t xml:space="preserve">        self.accept()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39. reconai/ui/views/export_view.py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reconai/ui/views/export_view.py | Lines of Code: 237 | Size: 10,553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os</w:t>
              <w:br/>
              <w:t>from decimal import Decimal</w:t>
              <w:br/>
              <w:t>from pathlib import Path</w:t>
              <w:br/>
              <w:t>from PyQt6.QtWidgets import (</w:t>
              <w:br/>
              <w:t xml:space="preserve">    QWidget,</w:t>
              <w:br/>
              <w:t xml:space="preserve">    QVBoxLayout,</w:t>
              <w:br/>
              <w:t xml:space="preserve">    QHBoxLayout,</w:t>
              <w:br/>
              <w:t xml:space="preserve">    QGroupBox,</w:t>
              <w:br/>
              <w:t xml:space="preserve">    QPushButton,</w:t>
              <w:br/>
              <w:t xml:space="preserve">    QLabel,</w:t>
              <w:br/>
              <w:t xml:space="preserve">    QFileDialog,</w:t>
              <w:br/>
              <w:t xml:space="preserve">    QTableWidget,</w:t>
              <w:br/>
              <w:t xml:space="preserve">    QTableWidgetItem,</w:t>
              <w:br/>
              <w:t xml:space="preserve">    QHeaderView,</w:t>
              <w:br/>
              <w:t xml:space="preserve">    QMessageBox,</w:t>
              <w:br/>
              <w:t xml:space="preserve">    QProgressBar,</w:t>
              <w:br/>
              <w:t xml:space="preserve">    QFrame,</w:t>
              <w:br/>
              <w:t xml:space="preserve">    QTextEdit,</w:t>
              <w:br/>
              <w:t>)</w:t>
              <w:br/>
              <w:t>from PyQt6.QtCore import Qt, QUrl</w:t>
              <w:br/>
              <w:t>from PyQt6.QtGui import QDesktopServices, QFont, QColor, QBrush</w:t>
              <w:br/>
              <w:br/>
              <w:t>from reconai.models.session import ReconciliationSession</w:t>
              <w:br/>
              <w:t>from reconai.models.transaction import TransactionType, MatchStatus</w:t>
              <w:br/>
              <w:t>from reconai.ui.workers.background_workers import ExportWorker</w:t>
              <w:br/>
              <w:br/>
              <w:br/>
              <w:t>class ExportView(QWidget):</w:t>
              <w:br/>
              <w:t xml:space="preserve">    """Bank Reconciliation Statement summary &amp; Excel/PDF export view."""</w:t>
              <w:br/>
              <w:br/>
              <w:t xml:space="preserve">    def __init__(self, session: ReconciliationSession, parent=None):</w:t>
              <w:br/>
              <w:t xml:space="preserve">        super().__init__(parent)</w:t>
              <w:br/>
              <w:t xml:space="preserve">        self.session = session</w:t>
              <w:br/>
              <w:t xml:space="preserve">        self.last_excel_path: str = ""</w:t>
              <w:br/>
              <w:t xml:space="preserve">        self.last_pdf_path: str = ""</w:t>
              <w:br/>
              <w:t xml:space="preserve">        self._init_ui()</w:t>
              <w:br/>
              <w:br/>
              <w:t xml:space="preserve">    def _init_ui(self):</w:t>
              <w:br/>
              <w:t xml:space="preserve">        layout = QVBoxLayout(self)</w:t>
              <w:br/>
              <w:t xml:space="preserve">        layout.setContentsMargins(16, 16, 16, 16)</w:t>
              <w:br/>
              <w:t xml:space="preserve">        layout.setSpacing(14)</w:t>
              <w:br/>
              <w:br/>
              <w:t xml:space="preserve">        # 1. Bank Reconciliation Statement Preview Box</w:t>
              <w:br/>
              <w:t xml:space="preserve">        brs_group = QGroupBox("Bank Reconciliation Statement (BRS) — Real-Time Computation")</w:t>
              <w:br/>
              <w:t xml:space="preserve">        brs_layout = QVBoxLayout(brs_group)</w:t>
              <w:br/>
              <w:br/>
              <w:t xml:space="preserve">        self.brs_table = QTableWidget(5, 2)</w:t>
              <w:br/>
              <w:t xml:space="preserve">        self.brs_table.setHorizontalHeaderLabels(["Particulars", "Amount (INR)"])</w:t>
              <w:br/>
              <w:t xml:space="preserve">        self.brs_table.horizontalHeader().setSectionResizeMode(0, QHeaderView.ResizeMode.Stretch)</w:t>
              <w:br/>
              <w:t xml:space="preserve">        self.brs_table.horizontalHeader().setSectionResizeMode(1, QHeaderView.ResizeMode.ResizeToContents)</w:t>
              <w:br/>
              <w:t xml:space="preserve">        self.brs_table.verticalHeader().setVisible(False)</w:t>
              <w:br/>
              <w:t xml:space="preserve">        brs_layout.addWidget(self.brs_table)</w:t>
              <w:br/>
              <w:br/>
              <w:t xml:space="preserve">        layout.addWidget(brs_group)</w:t>
              <w:br/>
              <w:br/>
              <w:t xml:space="preserve">        # 2. Auditor Remarks &amp; CA Opinion Card</w:t>
              <w:br/>
              <w:t xml:space="preserve">        remarks_group = QGroupBox("Auditor Observations &amp; Professional CA Opinion")</w:t>
              <w:br/>
              <w:t xml:space="preserve">        remarks_form = QVBoxLayout(remarks_group)</w:t>
              <w:br/>
              <w:t xml:space="preserve">        remarks_form.setSpacing(6)</w:t>
              <w:br/>
              <w:br/>
              <w:t xml:space="preserve">        remarks_form.addWidget(QLabel("&lt;b&gt;Auditor Findings &amp; Material Notes (Included in Excel &amp; PDF Deliverables):&lt;/b&gt;"))</w:t>
              <w:br/>
              <w:t xml:space="preserve">        self.auditor_remarks_edit = QTextEdit()</w:t>
              <w:br/>
              <w:t xml:space="preserve">        self.auditor_remarks_edit.setMaximumHeight(60)</w:t>
              <w:br/>
              <w:t xml:space="preserve">        self.auditor_remarks_edit.setPlaceholderText("Enter specific audit observations, timing discrepancy explanations, or client confirmation notes...")</w:t>
              <w:br/>
              <w:t xml:space="preserve">        self.auditor_remarks_edit.setText(self.session.auditor_remarks)</w:t>
              <w:br/>
              <w:t xml:space="preserve">        self.auditor_remarks_edit.textChanged.connect(self._on_remarks_changed)</w:t>
              <w:br/>
              <w:t xml:space="preserve">        remarks_form.addWidget(self.auditor_remarks_edit)</w:t>
              <w:br/>
              <w:br/>
              <w:t xml:space="preserve">        remarks_form.addWidget(QLabel("&lt;b&gt;Chartered Accountant Professional Opinion / Qualification:&lt;/b&gt;"))</w:t>
              <w:br/>
              <w:t xml:space="preserve">        self.partner_opinion_edit = QTextEdit()</w:t>
              <w:br/>
              <w:t xml:space="preserve">        self.partner_opinion_edit.setMaximumHeight(50)</w:t>
              <w:br/>
              <w:t xml:space="preserve">        self.partner_opinion_edit.setPlaceholderText("In our opinion, the Bank Reconciliation Statement correctly reflects the timing and direct charge differences...")</w:t>
              <w:br/>
              <w:t xml:space="preserve">        self.partner_opinion_edit.setText(self.session.partner_opinion)</w:t>
              <w:br/>
              <w:t xml:space="preserve">        self.partner_opinion_edit.textChanged.connect(self._on_opinion_changed)</w:t>
              <w:br/>
              <w:t xml:space="preserve">        remarks_form.addWidget(self.partner_opinion_edit)</w:t>
              <w:br/>
              <w:br/>
              <w:t xml:space="preserve">        layout.addWidget(remarks_group)</w:t>
              <w:br/>
              <w:br/>
              <w:t xml:space="preserve">        # 3. Export Actions Card</w:t>
              <w:br/>
              <w:t xml:space="preserve">        export_group = QGroupBox("Export Audit Deliverables")</w:t>
              <w:br/>
              <w:t xml:space="preserve">        export_layout = QVBoxLayout(export_group)</w:t>
              <w:br/>
              <w:br/>
              <w:t xml:space="preserve">        btn_layout = QHBoxLayout()</w:t>
              <w:br/>
              <w:t xml:space="preserve">        self.export_excel_btn = QPushButton("📊 Export Audit-Grade Excel (.xlsx)")</w:t>
              <w:br/>
              <w:t xml:space="preserve">        self.export_excel_btn.setObjectName("secondaryBtn")</w:t>
              <w:br/>
              <w:t xml:space="preserve">        self.export_excel_btn.clicked.connect(self._export_excel)</w:t>
              <w:br/>
              <w:br/>
              <w:t xml:space="preserve">        self.export_pdf_btn = QPushButton("📄 Export Executive Summary PDF (.pdf)")</w:t>
              <w:br/>
              <w:t xml:space="preserve">        self.export_pdf_btn.setObjectName("secondaryBtn")</w:t>
              <w:br/>
              <w:t xml:space="preserve">        self.export_pdf_btn.clicked.connect(self._export_pdf)</w:t>
              <w:br/>
              <w:br/>
              <w:t xml:space="preserve">        self.export_all_btn = QPushButton("🚀 Export Both (Excel + PDF Package)")</w:t>
              <w:br/>
              <w:t xml:space="preserve">        self.export_all_btn.setObjectName("successBtn")</w:t>
              <w:br/>
              <w:t xml:space="preserve">        self.export_all_btn.clicked.connect(self._export_all)</w:t>
              <w:br/>
              <w:br/>
              <w:t xml:space="preserve">        btn_layout.addWidget(self.export_excel_btn)</w:t>
              <w:br/>
              <w:t xml:space="preserve">        btn_layout.addWidget(self.export_pdf_btn)</w:t>
              <w:br/>
              <w:t xml:space="preserve">        btn_layout.addWidget(self.export_all_btn)</w:t>
              <w:br/>
              <w:t xml:space="preserve">        export_layout.addLayout(btn_layout)</w:t>
              <w:br/>
              <w:br/>
              <w:t xml:space="preserve">        # Progress bar</w:t>
              <w:br/>
              <w:t xml:space="preserve">        self.progress_bar = QProgressBar()</w:t>
              <w:br/>
              <w:t xml:space="preserve">        self.progress_bar.setVisible(False)</w:t>
              <w:br/>
              <w:t xml:space="preserve">        self.progress_bar.setRange(0, 0)</w:t>
              <w:br/>
              <w:t xml:space="preserve">        export_layout.addWidget(self.progress_bar)</w:t>
              <w:br/>
              <w:br/>
              <w:t xml:space="preserve">        # File Links / Open Buttons</w:t>
              <w:br/>
              <w:t xml:space="preserve">        self.status_label = QLabel("Reports ready to export.")</w:t>
              <w:br/>
              <w:t xml:space="preserve">        self.status_label.setStyleSheet("color: #94A3B8; font-style: italic;")</w:t>
              <w:br/>
              <w:t xml:space="preserve">        export_layout.addWidget(self.status_label)</w:t>
              <w:br/>
              <w:br/>
              <w:t xml:space="preserve">        open_layout = QHBoxLayout()</w:t>
              <w:br/>
              <w:t xml:space="preserve">        self.open_excel_btn = QPushButton("Open Excel Report")</w:t>
              <w:br/>
              <w:t xml:space="preserve">        self.open_excel_btn.setVisible(False)</w:t>
              <w:br/>
              <w:t xml:space="preserve">        self.open_excel_btn.clicked.connect(self._open_excel)</w:t>
              <w:br/>
              <w:br/>
              <w:t xml:space="preserve">        self.open_pdf_btn = QPushButton("Open PDF Report")</w:t>
              <w:br/>
              <w:t xml:space="preserve">        self.open_pdf_btn.setVisible(False)</w:t>
              <w:br/>
              <w:t xml:space="preserve">        self.open_pdf_btn.clicked.connect(self._open_pdf)</w:t>
              <w:br/>
              <w:br/>
              <w:t xml:space="preserve">        self.open_folder_btn = QPushButton("Open Containing Folder")</w:t>
              <w:br/>
              <w:t xml:space="preserve">        self.open_folder_btn.setVisible(False)</w:t>
              <w:br/>
              <w:t xml:space="preserve">        self.open_folder_btn.clicked.connect(self._open_folder)</w:t>
              <w:br/>
              <w:br/>
              <w:t xml:space="preserve">        open_layout.addWidget(self.open_excel_btn)</w:t>
              <w:br/>
              <w:t xml:space="preserve">        open_layout.addWidget(self.open_pdf_btn)</w:t>
              <w:br/>
              <w:t xml:space="preserve">        open_layout.addWidget(self.open_folder_btn)</w:t>
              <w:br/>
              <w:t xml:space="preserve">        open_layout.addStretch()</w:t>
              <w:br/>
              <w:br/>
              <w:t xml:space="preserve">        export_layout.addLayout(open_layout)</w:t>
              <w:br/>
              <w:t xml:space="preserve">        layout.addWidget(export_group)</w:t>
              <w:br/>
              <w:br/>
              <w:t xml:space="preserve">        layout.addStretch()</w:t>
              <w:br/>
              <w:br/>
              <w:t xml:space="preserve">    def refresh_data(self):</w:t>
              <w:br/>
              <w:t xml:space="preserve">        stmt_closing = self.session.statements[-1].balance if self.session.statements and self.session.statements[-1].balance else Decimal("0.00")</w:t>
              <w:br/>
              <w:t xml:space="preserve">        uncredited = sum([l.amount for l in self.session.ledger_entries if not l.matched and l.type == TransactionType.CREDIT], Decimal("0.00"))</w:t>
              <w:br/>
              <w:t xml:space="preserve">        unpresented = sum([l.amount for l in self.session.ledger_entries if not l.matched and l.type == TransactionType.DEBIT], Decimal("0.00"))</w:t>
              <w:br/>
              <w:t xml:space="preserve">        adjusted_balance = stmt_closing + uncredited - unpresented</w:t>
              <w:br/>
              <w:br/>
              <w:t xml:space="preserve">        rows = [</w:t>
              <w:br/>
              <w:t xml:space="preserve">            ("Balance as per Bank Statement (Closing)", f"₹ {stmt_closing:,.2f}"),</w:t>
              <w:br/>
              <w:t xml:space="preserve">            ("Add: Receipts / Deposits in books not yet credited by bank", f"₹ {uncredited:,.2f}"),</w:t>
              <w:br/>
              <w:t xml:space="preserve">            ("Less: Payments / Cheques issued in books not yet presented to bank", f"- ₹ {unpresented:,.2f}"),</w:t>
              <w:br/>
              <w:t xml:space="preserve">            ("Estimated Adjusted Balance as per Client Books", f"₹ {adjusted_balance:,.2f}"),</w:t>
              <w:br/>
              <w:t xml:space="preserve">            ("Total Active Audit Findings &amp; Flags", f"{len(self.session.audit_flags)} items"),</w:t>
              <w:br/>
              <w:t xml:space="preserve">        ]</w:t>
              <w:br/>
              <w:br/>
              <w:t xml:space="preserve">        bold_font = QFont()</w:t>
              <w:br/>
              <w:t xml:space="preserve">        bold_font.setBold(True)</w:t>
              <w:br/>
              <w:br/>
              <w:t xml:space="preserve">        for i, (part, amt) in enumerate(rows):</w:t>
              <w:br/>
              <w:t xml:space="preserve">            item_part = QTableWidgetItem(part)</w:t>
              <w:br/>
              <w:t xml:space="preserve">            item_amt = QTableWidgetItem(amt)</w:t>
              <w:br/>
              <w:t xml:space="preserve">            item_amt.setTextAlignment(Qt.AlignmentFlag.AlignRight | Qt.AlignmentFlag.AlignVCenter)</w:t>
              <w:br/>
              <w:t xml:space="preserve">            if i == 3:</w:t>
              <w:br/>
              <w:t xml:space="preserve">                item_part.setFont(bold_font)</w:t>
              <w:br/>
              <w:t xml:space="preserve">                item_part.setForeground(QBrush(QColor("#60A5FA")))</w:t>
              <w:br/>
              <w:t xml:space="preserve">                item_amt.setFont(bold_font)</w:t>
              <w:br/>
              <w:t xml:space="preserve">                item_amt.setForeground(QBrush(QColor("#60A5FA")))</w:t>
              <w:br/>
              <w:t xml:space="preserve">            self.brs_table.setItem(i, 0, item_part)</w:t>
              <w:br/>
              <w:t xml:space="preserve">            self.brs_table.setItem(i, 1, item_amt)</w:t>
              <w:br/>
              <w:br/>
              <w:t xml:space="preserve">        if not self.auditor_remarks_edit.toPlainText():</w:t>
              <w:br/>
              <w:t xml:space="preserve">            self.auditor_remarks_edit.setText(self.session.auditor_remarks)</w:t>
              <w:br/>
              <w:t xml:space="preserve">        if not self.partner_opinion_edit.toPlainText():</w:t>
              <w:br/>
              <w:t xml:space="preserve">            self.partner_opinion_edit.setText(self.session.partner_opinion)</w:t>
              <w:br/>
              <w:br/>
              <w:t xml:space="preserve">    def _on_remarks_changed(self):</w:t>
              <w:br/>
              <w:t xml:space="preserve">        self.session.auditor_remarks = self.auditor_remarks_edit.toPlainText().strip()</w:t>
              <w:br/>
              <w:br/>
              <w:t xml:space="preserve">    def _on_opinion_changed(self):</w:t>
              <w:br/>
              <w:t xml:space="preserve">        self.session.partner_opinion = self.partner_opinion_edit.toPlainText().strip()</w:t>
              <w:br/>
              <w:br/>
              <w:t xml:space="preserve">    def _export_excel(self):</w:t>
              <w:br/>
              <w:t xml:space="preserve">        default_name = f"{self.session.client_name.replace(' ', '_')}_ReconReport.xlsx"</w:t>
              <w:br/>
              <w:t xml:space="preserve">        path, _ = QFileDialog.getSaveFileName(self, "Save Excel Report", default_name, "Excel Workbook (*.xlsx)")</w:t>
              <w:br/>
              <w:t xml:space="preserve">        if path:</w:t>
              <w:br/>
              <w:t xml:space="preserve">            self._start_export(path)</w:t>
              <w:br/>
              <w:br/>
              <w:t xml:space="preserve">    def _export_pdf(self):</w:t>
              <w:br/>
              <w:t xml:space="preserve">        default_name = f"{self.session.client_name.replace(' ', '_')}_AuditSummary.pdf"</w:t>
              <w:br/>
              <w:t xml:space="preserve">        path, _ = QFileDialog.getSaveFileName(self, "Save PDF Summary", default_name, "PDF Report (*.pdf)")</w:t>
              <w:br/>
              <w:t xml:space="preserve">        if path:</w:t>
              <w:br/>
              <w:t xml:space="preserve">            self._start_export(path)</w:t>
              <w:br/>
              <w:br/>
              <w:t xml:space="preserve">    def _export_all(self):</w:t>
              <w:br/>
              <w:t xml:space="preserve">        default_name = f"{self.session.client_name.replace(' ', '_')}_Reconciliation_Package"</w:t>
              <w:br/>
              <w:t xml:space="preserve">        path, _ = QFileDialog.getSaveFileName(self, "Save Reconciliation Package", default_name, "Reconciliation Package (*)")</w:t>
              <w:br/>
              <w:t xml:space="preserve">        if path:</w:t>
              <w:br/>
              <w:t xml:space="preserve">            self._start_export(path)</w:t>
              <w:br/>
              <w:br/>
              <w:t xml:space="preserve">    def _start_export(self, base_path: str):</w:t>
              <w:br/>
              <w:t xml:space="preserve">        self.progress_bar.setVisible(True)</w:t>
              <w:br/>
              <w:t xml:space="preserve">        self.status_label.setText("Generating audit-grade reports...")</w:t>
              <w:br/>
              <w:br/>
              <w:t xml:space="preserve">        self.worker = ExportWorker(self.session, base_path)</w:t>
              <w:br/>
              <w:t xml:space="preserve">        self.worker.finished.connect(self._on_export_finished)</w:t>
              <w:br/>
              <w:t xml:space="preserve">        self.worker.error.connect(self._on_export_error)</w:t>
              <w:br/>
              <w:t xml:space="preserve">        self.worker.start()</w:t>
              <w:br/>
              <w:br/>
              <w:t xml:space="preserve">    def _on_export_finished(self, results: dict):</w:t>
              <w:br/>
              <w:t xml:space="preserve">        self.progress_bar.setVisible(False)</w:t>
              <w:br/>
              <w:t xml:space="preserve">        self.last_excel_path = results.get("excel", "")</w:t>
              <w:br/>
              <w:t xml:space="preserve">        self.last_pdf_path = results.get("pdf", "")</w:t>
              <w:br/>
              <w:br/>
              <w:t xml:space="preserve">        self.status_label.setText(f"✓ Export successful! Files saved to disk.")</w:t>
              <w:br/>
              <w:t xml:space="preserve">        self.open_excel_btn.setVisible(bool(self.last_excel_path and Path(self.last_excel_path).exists()))</w:t>
              <w:br/>
              <w:t xml:space="preserve">        self.open_pdf_btn.setVisible(bool(self.last_pdf_path and Path(self.last_pdf_path).exists()))</w:t>
              <w:br/>
              <w:t xml:space="preserve">        self.open_folder_btn.setVisible(True)</w:t>
              <w:br/>
              <w:br/>
              <w:t xml:space="preserve">        QMessageBox.information(</w:t>
              <w:br/>
              <w:t xml:space="preserve">            self,</w:t>
              <w:br/>
              <w:t xml:space="preserve">            "Export Complete",</w:t>
              <w:br/>
              <w:t xml:space="preserve">            f"Audit deliverables successfully exported:\n\n"</w:t>
              <w:br/>
              <w:t xml:space="preserve">            f"Excel: {Path(self.last_excel_path).name}\n"</w:t>
              <w:br/>
              <w:t xml:space="preserve">            f"PDF: {Path(self.last_pdf_path).name}",</w:t>
              <w:br/>
              <w:t xml:space="preserve">        )</w:t>
              <w:br/>
              <w:br/>
              <w:t xml:space="preserve">    def _on_export_error(self, err_msg: str):</w:t>
              <w:br/>
              <w:t xml:space="preserve">        self.progress_bar.setVisible(False)</w:t>
              <w:br/>
              <w:t xml:space="preserve">        self.status_label.setText("Export encountered an error.")</w:t>
              <w:br/>
              <w:t xml:space="preserve">        QMessageBox.critical(self, "Export Failed", f"Could not generate reports:\n{err_msg}")</w:t>
              <w:br/>
              <w:br/>
              <w:t xml:space="preserve">    def _open_excel(self):</w:t>
              <w:br/>
              <w:t xml:space="preserve">        if self.last_excel_path and Path(self.last_excel_path).exists():</w:t>
              <w:br/>
              <w:t xml:space="preserve">            QDesktopServices.openUrl(QUrl.fromLocalFile(self.last_excel_path))</w:t>
              <w:br/>
              <w:br/>
              <w:t xml:space="preserve">    def _open_pdf(self):</w:t>
              <w:br/>
              <w:t xml:space="preserve">        if self.last_pdf_path and Path(self.last_pdf_path).exists():</w:t>
              <w:br/>
              <w:t xml:space="preserve">            QDesktopServices.openUrl(QUrl.fromLocalFile(self.last_pdf_path))</w:t>
              <w:br/>
              <w:br/>
              <w:t xml:space="preserve">    def _open_folder(self):</w:t>
              <w:br/>
              <w:t xml:space="preserve">        target = self.last_excel_path or self.last_pdf_path</w:t>
              <w:br/>
              <w:t xml:space="preserve">        if target:</w:t>
              <w:br/>
              <w:t xml:space="preserve">            folder = str(Path(target).parent)</w:t>
              <w:br/>
              <w:t xml:space="preserve">            QDesktopServices.openUrl(QUrl.fromLocalFile(folder))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40. reconai/ui/views/ingest_view.py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reconai/ui/views/ingest_view.py | Lines of Code: 319 | Size: 14,113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pathlib import Path</w:t>
              <w:br/>
              <w:t>from typing import Callable, Optional</w:t>
              <w:br/>
              <w:t>from PyQt6.QtWidgets import (</w:t>
              <w:br/>
              <w:t xml:space="preserve">    QWidget,</w:t>
              <w:br/>
              <w:t xml:space="preserve">    QVBoxLayout,</w:t>
              <w:br/>
              <w:t xml:space="preserve">    QHBoxLayout,</w:t>
              <w:br/>
              <w:t xml:space="preserve">    QGroupBox,</w:t>
              <w:br/>
              <w:t xml:space="preserve">    QPushButton,</w:t>
              <w:br/>
              <w:t xml:space="preserve">    QLabel,</w:t>
              <w:br/>
              <w:t xml:space="preserve">    QLineEdit,</w:t>
              <w:br/>
              <w:t xml:space="preserve">    QComboBox,</w:t>
              <w:br/>
              <w:t xml:space="preserve">    QFileDialog,</w:t>
              <w:br/>
              <w:t xml:space="preserve">    QTabWidget,</w:t>
              <w:br/>
              <w:t xml:space="preserve">    QTableView,</w:t>
              <w:br/>
              <w:t xml:space="preserve">    QHeaderView,</w:t>
              <w:br/>
              <w:t xml:space="preserve">    QMessageBox,</w:t>
              <w:br/>
              <w:t xml:space="preserve">    QProgressBar,</w:t>
              <w:br/>
              <w:t>)</w:t>
              <w:br/>
              <w:t>from PyQt6.QtCore import Qt, pyqtSignal</w:t>
              <w:br/>
              <w:br/>
              <w:t>from reconai.models.session import ReconciliationSession</w:t>
              <w:br/>
              <w:t>from reconai.ingest.base_parser import get_excel_sheets_info</w:t>
              <w:br/>
              <w:t>from reconai.ui.components.stat_card import StatCard</w:t>
              <w:br/>
              <w:t>from reconai.ui.components.table_models import StatementTableModel, LedgerTableModel</w:t>
              <w:br/>
              <w:t>from reconai.ui.workers.background_workers import ParseWorker</w:t>
              <w:br/>
              <w:br/>
              <w:br/>
              <w:t>class IngestView(QWidget):</w:t>
              <w:br/>
              <w:t xml:space="preserve">    """File ingestion, multi-sheet detection, and data preview view."""</w:t>
              <w:br/>
              <w:br/>
              <w:t xml:space="preserve">    data_loaded = pyqtSignal()</w:t>
              <w:br/>
              <w:t xml:space="preserve">    reconcile_requested = pyqtSignal()</w:t>
              <w:br/>
              <w:br/>
              <w:t xml:space="preserve">    def __init__(self, session: ReconciliationSession, parent=None):</w:t>
              <w:br/>
              <w:t xml:space="preserve">        super().__init__(parent)</w:t>
              <w:br/>
              <w:t xml:space="preserve">        self.session = session</w:t>
              <w:br/>
              <w:t xml:space="preserve">        self.stmt_model = StatementTableModel()</w:t>
              <w:br/>
              <w:t xml:space="preserve">        self.ledger_model = LedgerTableModel()</w:t>
              <w:br/>
              <w:t xml:space="preserve">        self._last_parsed_stmt_paths: Optional[str] = None</w:t>
              <w:br/>
              <w:t xml:space="preserve">        self._last_parsed_ledger_key: Optional[tuple] = None</w:t>
              <w:br/>
              <w:t xml:space="preserve">        self._cached_stmts = []</w:t>
              <w:br/>
              <w:t xml:space="preserve">        self._cached_ledgers = []</w:t>
              <w:br/>
              <w:t xml:space="preserve">        self._init_ui()</w:t>
              <w:br/>
              <w:br/>
              <w:t xml:space="preserve">    def _init_ui(self):</w:t>
              <w:br/>
              <w:t xml:space="preserve">        layout = QVBoxLayout(self)</w:t>
              <w:br/>
              <w:t xml:space="preserve">        layout.setContentsMargins(16, 16, 16, 16)</w:t>
              <w:br/>
              <w:t xml:space="preserve">        layout.setSpacing(14)</w:t>
              <w:br/>
              <w:br/>
              <w:t xml:space="preserve">        # 1. Top File Selection Area (Two Cards side by side)</w:t>
              <w:br/>
              <w:t xml:space="preserve">        top_cards_layout = QHBoxLayout()</w:t>
              <w:br/>
              <w:t xml:space="preserve">        top_cards_layout.setSpacing(14)</w:t>
              <w:br/>
              <w:br/>
              <w:t xml:space="preserve">        # Bank Statement Card</w:t>
              <w:br/>
              <w:t xml:space="preserve">        stmt_group = QGroupBox("1. Bank Statement Ingestion (PDF / CSV / Excel)")</w:t>
              <w:br/>
              <w:t xml:space="preserve">        stmt_layout = QVBoxLayout(stmt_group)</w:t>
              <w:br/>
              <w:t xml:space="preserve">        </w:t>
              <w:br/>
              <w:t xml:space="preserve">        stmt_file_layout = QHBoxLayout()</w:t>
              <w:br/>
              <w:t xml:space="preserve">        self.stmt_path_edit = QLineEdit()</w:t>
              <w:br/>
              <w:t xml:space="preserve">        self.stmt_path_edit.setPlaceholderText("Select bank statement file (.csv, .xlsx, .pdf)...")</w:t>
              <w:br/>
              <w:t xml:space="preserve">        self.stmt_path_edit.setReadOnly(True)</w:t>
              <w:br/>
              <w:t xml:space="preserve">        self.stmt_browse_btn = QPushButton("Browse File")</w:t>
              <w:br/>
              <w:t xml:space="preserve">        self.stmt_browse_btn.clicked.connect(self._browse_statement)</w:t>
              <w:br/>
              <w:t xml:space="preserve">        stmt_file_layout.addWidget(self.stmt_path_edit)</w:t>
              <w:br/>
              <w:t xml:space="preserve">        stmt_file_layout.addWidget(self.stmt_browse_btn)</w:t>
              <w:br/>
              <w:br/>
              <w:t xml:space="preserve">        self.stmt_stats_label = QLabel("No statement loaded")</w:t>
              <w:br/>
              <w:t xml:space="preserve">        self.stmt_stats_label.setStyleSheet("color: #64748B; font-size: 11px;")</w:t>
              <w:br/>
              <w:br/>
              <w:t xml:space="preserve">        stmt_layout.addLayout(stmt_file_layout)</w:t>
              <w:br/>
              <w:t xml:space="preserve">        stmt_layout.addWidget(self.stmt_stats_label)</w:t>
              <w:br/>
              <w:t xml:space="preserve">        top_cards_layout.addWidget(stmt_group)</w:t>
              <w:br/>
              <w:br/>
              <w:t xml:space="preserve">        # Client Ledger Card</w:t>
              <w:br/>
              <w:t xml:space="preserve">        ledger_group = QGroupBox("2. Client Books / Ledger Ingestion (Tally / CSV / Excel)")</w:t>
              <w:br/>
              <w:t xml:space="preserve">        ledger_layout = QVBoxLayout(ledger_group)</w:t>
              <w:br/>
              <w:br/>
              <w:t xml:space="preserve">        ledger_file_layout = QHBoxLayout()</w:t>
              <w:br/>
              <w:t xml:space="preserve">        self.ledger_path_edit = QLineEdit()</w:t>
              <w:br/>
              <w:t xml:space="preserve">        self.ledger_path_edit.setPlaceholderText("Select client ledger file (.csv, .xlsx)...")</w:t>
              <w:br/>
              <w:t xml:space="preserve">        self.ledger_path_edit.setReadOnly(True)</w:t>
              <w:br/>
              <w:t xml:space="preserve">        self.ledger_browse_btn = QPushButton("Browse File")</w:t>
              <w:br/>
              <w:t xml:space="preserve">        self.ledger_browse_btn.clicked.connect(self._browse_ledger)</w:t>
              <w:br/>
              <w:t xml:space="preserve">        ledger_file_layout.addWidget(self.ledger_path_edit)</w:t>
              <w:br/>
              <w:t xml:space="preserve">        ledger_file_layout.addWidget(self.ledger_browse_btn)</w:t>
              <w:br/>
              <w:br/>
              <w:t xml:space="preserve">        # Sheet Selection Row (Visible when multi-sheet Excel is detected)</w:t>
              <w:br/>
              <w:t xml:space="preserve">        self.ledger_sheet_container = QWidget()</w:t>
              <w:br/>
              <w:t xml:space="preserve">        sheet_layout = QHBoxLayout(self.ledger_sheet_container)</w:t>
              <w:br/>
              <w:t xml:space="preserve">        sheet_layout.setContentsMargins(0, 2, 0, 2)</w:t>
              <w:br/>
              <w:t xml:space="preserve">        sheet_layout.addWidget(QLabel("&lt;b&gt;📄 Select Account / Sheet:&lt;/b&gt;"))</w:t>
              <w:br/>
              <w:t xml:space="preserve">        self.ledger_sheet_combo = QComboBox()</w:t>
              <w:br/>
              <w:t xml:space="preserve">        self.ledger_sheet_combo.setMinimumWidth(260)</w:t>
              <w:br/>
              <w:t xml:space="preserve">        self.ledger_sheet_combo.currentIndexChanged.connect(self._on_sheet_selection_changed)</w:t>
              <w:br/>
              <w:t xml:space="preserve">        sheet_layout.addWidget(self.ledger_sheet_combo, 1)</w:t>
              <w:br/>
              <w:t xml:space="preserve">        self.ledger_sheet_container.setVisible(False)</w:t>
              <w:br/>
              <w:br/>
              <w:t xml:space="preserve">        self.ledger_stats_label = QLabel("No ledger loaded")</w:t>
              <w:br/>
              <w:t xml:space="preserve">        self.ledger_stats_label.setStyleSheet("color: #64748B; font-size: 11px;")</w:t>
              <w:br/>
              <w:br/>
              <w:t xml:space="preserve">        ledger_layout.addLayout(ledger_file_layout)</w:t>
              <w:br/>
              <w:t xml:space="preserve">        ledger_layout.addWidget(self.ledger_sheet_container)</w:t>
              <w:br/>
              <w:t xml:space="preserve">        ledger_layout.addWidget(self.ledger_stats_label)</w:t>
              <w:br/>
              <w:t xml:space="preserve">        top_cards_layout.addWidget(ledger_group)</w:t>
              <w:br/>
              <w:br/>
              <w:t xml:space="preserve">        layout.addLayout(top_cards_layout)</w:t>
              <w:br/>
              <w:br/>
              <w:t xml:space="preserve">        # Action Bar &amp; Progress Bar</w:t>
              <w:br/>
              <w:t xml:space="preserve">        action_layout = QHBoxLayout()</w:t>
              <w:br/>
              <w:t xml:space="preserve">        self.load_btn = QPushButton("Parse &amp; Normalize Files")</w:t>
              <w:br/>
              <w:t xml:space="preserve">        self.load_btn.setObjectName("secondaryBtn")</w:t>
              <w:br/>
              <w:t xml:space="preserve">        self.load_btn.clicked.connect(self._parse_files)</w:t>
              <w:br/>
              <w:br/>
              <w:t xml:space="preserve">        self.reconcile_btn = QPushButton("▶ Run Automated Reconciliation &amp; Audit")</w:t>
              <w:br/>
              <w:t xml:space="preserve">        self.reconcile_btn.setObjectName("successBtn")</w:t>
              <w:br/>
              <w:t xml:space="preserve">        self.reconcile_btn.setEnabled(False)</w:t>
              <w:br/>
              <w:t xml:space="preserve">        self.reconcile_btn.clicked.connect(self.reconcile_requested.emit)</w:t>
              <w:br/>
              <w:br/>
              <w:t xml:space="preserve">        self.reset_btn = QPushButton("🔄 Reset / Clear Files")</w:t>
              <w:br/>
              <w:t xml:space="preserve">        self.reset_btn.setObjectName("secondaryBtn")</w:t>
              <w:br/>
              <w:t xml:space="preserve">        self.reset_btn.clicked.connect(self._reset_ingest)</w:t>
              <w:br/>
              <w:br/>
              <w:t xml:space="preserve">        action_layout.addWidget(self.load_btn)</w:t>
              <w:br/>
              <w:t xml:space="preserve">        action_layout.addWidget(self.reconcile_btn)</w:t>
              <w:br/>
              <w:t xml:space="preserve">        action_layout.addWidget(self.reset_btn)</w:t>
              <w:br/>
              <w:t xml:space="preserve">        action_layout.addStretch()</w:t>
              <w:br/>
              <w:br/>
              <w:t xml:space="preserve">        layout.addLayout(action_layout)</w:t>
              <w:br/>
              <w:br/>
              <w:t xml:space="preserve">        self.progress_bar = QProgressBar()</w:t>
              <w:br/>
              <w:t xml:space="preserve">        self.progress_bar.setVisible(False)</w:t>
              <w:br/>
              <w:t xml:space="preserve">        self.progress_bar.setRange(0, 0)  # indeterminate</w:t>
              <w:br/>
              <w:t xml:space="preserve">        layout.addWidget(self.progress_bar)</w:t>
              <w:br/>
              <w:br/>
              <w:t xml:space="preserve">        # 2. Tabbed Preview Tables</w:t>
              <w:br/>
              <w:t xml:space="preserve">        self.preview_tabs = QTabWidget()</w:t>
              <w:br/>
              <w:br/>
              <w:t xml:space="preserve">        # Bank Statement Table</w:t>
              <w:br/>
              <w:t xml:space="preserve">        self.stmt_table = QTableView()</w:t>
              <w:br/>
              <w:t xml:space="preserve">        self.stmt_table.setModel(self.stmt_model)</w:t>
              <w:br/>
              <w:t xml:space="preserve">        self.stmt_table.horizontalHeader().setSectionResizeMode(QHeaderView.ResizeMode.Interactive)</w:t>
              <w:br/>
              <w:t xml:space="preserve">        self.stmt_table.horizontalHeader().setStretchLastSection(True)</w:t>
              <w:br/>
              <w:t xml:space="preserve">        self.preview_tabs.addTab(self.stmt_table, "Bank Statement Records (0)")</w:t>
              <w:br/>
              <w:br/>
              <w:t xml:space="preserve">        # Client Ledger Table</w:t>
              <w:br/>
              <w:t xml:space="preserve">        self.ledger_table = QTableView()</w:t>
              <w:br/>
              <w:t xml:space="preserve">        self.ledger_table.setModel(self.ledger_model)</w:t>
              <w:br/>
              <w:t xml:space="preserve">        self.ledger_table.horizontalHeader().setSectionResizeMode(QHeaderView.ResizeMode.Interactive)</w:t>
              <w:br/>
              <w:t xml:space="preserve">        self.ledger_table.horizontalHeader().setStretchLastSection(True)</w:t>
              <w:br/>
              <w:t xml:space="preserve">        self.preview_tabs.addTab(self.ledger_table, "Client Books / Ledger Entries (0)")</w:t>
              <w:br/>
              <w:br/>
              <w:t xml:space="preserve">        layout.addWidget(self.preview_tabs, 1)</w:t>
              <w:br/>
              <w:br/>
              <w:t xml:space="preserve">    def _browse_statement(self):</w:t>
              <w:br/>
              <w:t xml:space="preserve">        paths, _ = QFileDialog.getOpenFileNames(</w:t>
              <w:br/>
              <w:t xml:space="preserve">            self,</w:t>
              <w:br/>
              <w:t xml:space="preserve">            "Select Bank Statement File(s)",</w:t>
              <w:br/>
              <w:t xml:space="preserve">            "",</w:t>
              <w:br/>
              <w:t xml:space="preserve">            "All Supported Statements (*.pdf *.csv *.xlsx *.xls *.docx *.png *.jpg *.jpeg *.webp);;PDF Statements (*.pdf);;Excel Files (*.xlsx *.xls);;CSV Files (*.csv);;Word Files (*.docx);;Scanned Images &amp; Photos (*.png *.jpg *.jpeg *.webp);;All Files (*.*)",</w:t>
              <w:br/>
              <w:t xml:space="preserve">        )</w:t>
              <w:br/>
              <w:t xml:space="preserve">        if paths:</w:t>
              <w:br/>
              <w:t xml:space="preserve">            self.stmt_path_edit.setText("; ".join(paths))</w:t>
              <w:br/>
              <w:t xml:space="preserve">            self.stmt_stats_label.setText(f"Loading {len(paths)} statement file(s)...")</w:t>
              <w:br/>
              <w:t xml:space="preserve">            self._parse_files()</w:t>
              <w:br/>
              <w:br/>
              <w:t xml:space="preserve">    def _browse_ledger(self):</w:t>
              <w:br/>
              <w:t xml:space="preserve">        paths, _ = QFileDialog.getOpenFileNames(</w:t>
              <w:br/>
              <w:t xml:space="preserve">            self,</w:t>
              <w:br/>
              <w:t xml:space="preserve">            "Select Client Books / Ledger File(s)",</w:t>
              <w:br/>
              <w:t xml:space="preserve">            "",</w:t>
              <w:br/>
              <w:t xml:space="preserve">            "All Supported Ledgers (*.xlsx *.xls *.csv *.docx *.png *.jpg *.jpeg *.webp);;Excel Ledgers (*.xlsx *.xls);;CSV Files (*.csv);;Word Files (*.docx);;Scanned / Handwritten Vouchers (*.png *.jpg *.jpeg *.webp);;All Files (*.*)",</w:t>
              <w:br/>
              <w:t xml:space="preserve">        )</w:t>
              <w:br/>
              <w:t xml:space="preserve">        if paths:</w:t>
              <w:br/>
              <w:t xml:space="preserve">            self.ledger_path_edit.setText("; ".join(paths))</w:t>
              <w:br/>
              <w:t xml:space="preserve">            self._update_sheet_selector(paths[0])</w:t>
              <w:br/>
              <w:t xml:space="preserve">            self.ledger_stats_label.setText(f"Loading {len(paths)} ledger file(s)...")</w:t>
              <w:br/>
              <w:t xml:space="preserve">            self._parse_files()</w:t>
              <w:br/>
              <w:br/>
              <w:t xml:space="preserve">    def _update_sheet_selector(self, file_path: str):</w:t>
              <w:br/>
              <w:t xml:space="preserve">        """Detect and populate sheets if an Excel workbook contains multiple bank accounts/sheets."""</w:t>
              <w:br/>
              <w:t xml:space="preserve">        ext = Path(file_path).suffix.lower()</w:t>
              <w:br/>
              <w:t xml:space="preserve">        if ext in [".xlsx", ".xls"]:</w:t>
              <w:br/>
              <w:t xml:space="preserve">            sheets_info = get_excel_sheets_info(file_path)</w:t>
              <w:br/>
              <w:t xml:space="preserve">            if len(sheets_info) &gt; 1:</w:t>
              <w:br/>
              <w:t xml:space="preserve">                self.ledger_sheet_combo.clear()</w:t>
              <w:br/>
              <w:t xml:space="preserve">                best_idx = 0</w:t>
              <w:br/>
              <w:t xml:space="preserve">                max_rows = -1</w:t>
              <w:br/>
              <w:br/>
              <w:t xml:space="preserve">                stmt_acct = None</w:t>
              <w:br/>
              <w:t xml:space="preserve">                if self.session.statements:</w:t>
              <w:br/>
              <w:t xml:space="preserve">                    for s_tx in self.session.statements[:10]:</w:t>
              <w:br/>
              <w:t xml:space="preserve">                        if s_tx.raw_data and s_tx.raw_data.get("account_no"):</w:t>
              <w:br/>
              <w:t xml:space="preserve">                            stmt_acct = str(s_tx.raw_data["account_no"]).strip()</w:t>
              <w:br/>
              <w:t xml:space="preserve">                            break</w:t>
              <w:br/>
              <w:br/>
              <w:t xml:space="preserve">                for idx, s in enumerate(sheets_info):</w:t>
              <w:br/>
              <w:t xml:space="preserve">                    label = f"{s['sheet_name']}"</w:t>
              <w:br/>
              <w:t xml:space="preserve">                    if s['title']:</w:t>
              <w:br/>
              <w:t xml:space="preserve">                        label += f": {s['title'][:45]}"</w:t>
              <w:br/>
              <w:t xml:space="preserve">                    label += f" ({s['rows']} rows)"</w:t>
              <w:br/>
              <w:t xml:space="preserve">                    self.ledger_sheet_combo.addItem(label, userData=s['sheet_name'])</w:t>
              <w:br/>
              <w:br/>
              <w:t xml:space="preserve">                    combined_str = (s['sheet_name'] + " " + s['title']).lower()</w:t>
              <w:br/>
              <w:t xml:space="preserve">                    if stmt_acct and stmt_acct in combined_str:</w:t>
              <w:br/>
              <w:t xml:space="preserve">                        best_idx = idx</w:t>
              <w:br/>
              <w:t xml:space="preserve">                        max_rows = 999999999  # Absolute highest priority match</w:t>
              <w:br/>
              <w:t xml:space="preserve">                    elif s['rows'] &gt; max_rows and max_rows &lt; 999999999:</w:t>
              <w:br/>
              <w:t xml:space="preserve">                        max_rows = s['rows']</w:t>
              <w:br/>
              <w:t xml:space="preserve">                        best_idx = idx</w:t>
              <w:br/>
              <w:br/>
              <w:t xml:space="preserve">                self.ledger_sheet_combo.setCurrentIndex(best_idx)</w:t>
              <w:br/>
              <w:t xml:space="preserve">                self.ledger_sheet_container.setVisible(True)</w:t>
              <w:br/>
              <w:t xml:space="preserve">                return</w:t>
              <w:br/>
              <w:br/>
              <w:t xml:space="preserve">        self.ledger_sheet_container.setVisible(False)</w:t>
              <w:br/>
              <w:br/>
              <w:t xml:space="preserve">    def _on_sheet_selection_changed(self, index: int):</w:t>
              <w:br/>
              <w:t xml:space="preserve">        if self.ledger_sheet_container.isVisible() and index &gt;= 0:</w:t>
              <w:br/>
              <w:t xml:space="preserve">            ledger_path = self.ledger_path_edit.text().strip()</w:t>
              <w:br/>
              <w:t xml:space="preserve">            if ledger_path:</w:t>
              <w:br/>
              <w:t xml:space="preserve">                self._parse_files()</w:t>
              <w:br/>
              <w:br/>
              <w:t xml:space="preserve">    def _parse_files(self):</w:t>
              <w:br/>
              <w:t xml:space="preserve">        stmt_path = self.stmt_path_edit.text().strip() or None</w:t>
              <w:br/>
              <w:t xml:space="preserve">        ledger_path = self.ledger_path_edit.text().strip() or None</w:t>
              <w:br/>
              <w:br/>
              <w:t xml:space="preserve">        if not stmt_path and not ledger_path:</w:t>
              <w:br/>
              <w:t xml:space="preserve">            QMessageBox.warning(self, "No File Selected", "Please select at least one statement or ledger file to parse.")</w:t>
              <w:br/>
              <w:t xml:space="preserve">            return</w:t>
              <w:br/>
              <w:br/>
              <w:t xml:space="preserve">        selected_sheet = None</w:t>
              <w:br/>
              <w:t xml:space="preserve">        if self.ledger_sheet_container.isVisible():</w:t>
              <w:br/>
              <w:t xml:space="preserve">            selected_sheet = self.ledger_sheet_combo.currentData()</w:t>
              <w:br/>
              <w:br/>
              <w:t xml:space="preserve">        # Check if already cached</w:t>
              <w:br/>
              <w:t xml:space="preserve">        cached_stmts = self._cached_stmts if (stmt_path and stmt_path == self._last_parsed_stmt_paths and self._cached_stmts) else None</w:t>
              <w:br/>
              <w:t xml:space="preserve">        cached_ledgers = self._cached_ledgers if (ledger_path and (ledger_path, selected_sheet) == self._last_parsed_ledger_key and self._cached_ledgers) else None</w:t>
              <w:br/>
              <w:br/>
              <w:t xml:space="preserve">        self.progress_bar.setVisible(True)</w:t>
              <w:br/>
              <w:t xml:space="preserve">        self.load_btn.setEnabled(False)</w:t>
              <w:br/>
              <w:br/>
              <w:t xml:space="preserve">        self.worker = ParseWorker(</w:t>
              <w:br/>
              <w:t xml:space="preserve">            stmt_path=stmt_path,</w:t>
              <w:br/>
              <w:t xml:space="preserve">            ledger_path=ledger_path,</w:t>
              <w:br/>
              <w:t xml:space="preserve">            ledger_sheet=selected_sheet,</w:t>
              <w:br/>
              <w:t xml:space="preserve">            api_key=self.session.config.reconciliation.api_key,</w:t>
              <w:br/>
              <w:t xml:space="preserve">            cached_stmts=cached_stmts,</w:t>
              <w:br/>
              <w:t xml:space="preserve">            cached_ledgers=cached_ledgers,</w:t>
              <w:br/>
              <w:t xml:space="preserve">        )</w:t>
              <w:br/>
              <w:t xml:space="preserve">        self.worker.finished.connect(self._on_parse_success)</w:t>
              <w:br/>
              <w:t xml:space="preserve">        self.worker.error.connect(self._on_parse_error)</w:t>
              <w:br/>
              <w:t xml:space="preserve">        self.worker.start()</w:t>
              <w:br/>
              <w:br/>
              <w:t xml:space="preserve">    def _on_parse_success(self, stmts, ledgers):</w:t>
              <w:br/>
              <w:t xml:space="preserve">        self.progress_bar.setVisible(False)</w:t>
              <w:br/>
              <w:t xml:space="preserve">        self.load_btn.setEnabled(True)</w:t>
              <w:br/>
              <w:br/>
              <w:t xml:space="preserve">        if stmts:</w:t>
              <w:br/>
              <w:t xml:space="preserve">            self._cached_stmts = stmts</w:t>
              <w:br/>
              <w:t xml:space="preserve">            self._last_parsed_stmt_paths = self.stmt_path_edit.text().strip()</w:t>
              <w:br/>
              <w:t xml:space="preserve">            self.session.statements = stmts</w:t>
              <w:br/>
              <w:t xml:space="preserve">            self.stmt_model.set_data(stmts)</w:t>
              <w:br/>
              <w:t xml:space="preserve">            self.preview_tabs.setTabText(0, f"Bank Statement Records ({len(stmts)})")</w:t>
              <w:br/>
              <w:t xml:space="preserve">            total_stmt_amt = sum(s.amount for s in stmts)</w:t>
              <w:br/>
              <w:t xml:space="preserve">            self.stmt_stats_label.setText(f"✓ Parsed {len(stmts)} transactions | Total Volume: ₹ {total_stmt_amt:,.2f}")</w:t>
              <w:br/>
              <w:br/>
              <w:t xml:space="preserve">        if ledgers:</w:t>
              <w:br/>
              <w:t xml:space="preserve">            self._cached_ledgers = ledgers</w:t>
              <w:br/>
              <w:t xml:space="preserve">            selected_sheet = self.ledger_sheet_combo.currentData() if self.ledger_sheet_container.isVisible() else None</w:t>
              <w:br/>
              <w:t xml:space="preserve">            self._last_parsed_ledger_key = (self.ledger_path_edit.text().strip(), selected_sheet)</w:t>
              <w:br/>
              <w:t xml:space="preserve">            self.session.ledger_entries = ledgers</w:t>
              <w:br/>
              <w:t xml:space="preserve">            self.ledger_model.set_data(ledgers)</w:t>
              <w:br/>
              <w:t xml:space="preserve">            self.preview_tabs.setTabText(1, f"Client Books / Ledger Entries ({len(ledgers)})")</w:t>
              <w:br/>
              <w:t xml:space="preserve">            total_ledger_amt = sum(l.amount for l in ledgers)</w:t>
              <w:br/>
              <w:t xml:space="preserve">            self.ledger_stats_label.setText(f"✓ Parsed {len(ledgers)} vouchers | Total Volume: ₹ {total_ledger_amt:,.2f}")</w:t>
              <w:br/>
              <w:br/>
              <w:t xml:space="preserve">        # Clear any stale matches from previous datasets so tables always match current IDs</w:t>
              <w:br/>
              <w:t xml:space="preserve">        if stmts or ledgers:</w:t>
              <w:br/>
              <w:t xml:space="preserve">            self.session.matches = []</w:t>
              <w:br/>
              <w:t xml:space="preserve">            self.session.audit_flags = []</w:t>
              <w:br/>
              <w:br/>
              <w:t xml:space="preserve">        if self.session.statements and self.session.ledger_entries:</w:t>
              <w:br/>
              <w:t xml:space="preserve">            self.reconcile_btn.setEnabled(True)</w:t>
              <w:br/>
              <w:br/>
              <w:t xml:space="preserve">        self.session.log_event(</w:t>
              <w:br/>
              <w:t xml:space="preserve">            "INGEST_COMPLETED",</w:t>
              <w:br/>
              <w:t xml:space="preserve">            f"Successfully parsed {len(stmts)} statement transactions and {len(ledgers)} ledger vouchers.",</w:t>
              <w:br/>
              <w:t xml:space="preserve">        )</w:t>
              <w:br/>
              <w:t xml:space="preserve">        self.data_loaded.emit()</w:t>
              <w:br/>
              <w:br/>
              <w:t xml:space="preserve">    def _on_parse_error(self, err_msg: str):</w:t>
              <w:br/>
              <w:t xml:space="preserve">        self.progress_bar.setVisible(False)</w:t>
              <w:br/>
              <w:t xml:space="preserve">        self.load_btn.setEnabled(True)</w:t>
              <w:br/>
              <w:t xml:space="preserve">        QMessageBox.critical(self, "Parsing Error", f"Failed to parse source file:\n{err_msg}")</w:t>
              <w:br/>
              <w:br/>
              <w:t xml:space="preserve">    def _reset_ingest(self):</w:t>
              <w:br/>
              <w:t xml:space="preserve">        """Clear all active ingested statements, ledgers, and table views."""</w:t>
              <w:br/>
              <w:t xml:space="preserve">        self.session.statements = []</w:t>
              <w:br/>
              <w:t xml:space="preserve">        self.session.ledger_entries = []</w:t>
              <w:br/>
              <w:t xml:space="preserve">        self.session.matches = []</w:t>
              <w:br/>
              <w:t xml:space="preserve">        self.session.audit_flags = []</w:t>
              <w:br/>
              <w:t xml:space="preserve">        self.stmt_path_edit.clear()</w:t>
              <w:br/>
              <w:t xml:space="preserve">        self.ledger_path_edit.clear()</w:t>
              <w:br/>
              <w:t xml:space="preserve">        self.stmt_stats_label.setText("No statement loaded")</w:t>
              <w:br/>
              <w:t xml:space="preserve">        self.ledger_stats_label.setText("No ledger loaded")</w:t>
              <w:br/>
              <w:t xml:space="preserve">        self.ledger_sheet_container.setVisible(False)</w:t>
              <w:br/>
              <w:t xml:space="preserve">        self.stmt_model.set_data([])</w:t>
              <w:br/>
              <w:t xml:space="preserve">        self.ledger_model.set_data([])</w:t>
              <w:br/>
              <w:t xml:space="preserve">        self.preview_tabs.setTabText(0, "Bank Statement Records (0)")</w:t>
              <w:br/>
              <w:t xml:space="preserve">        self.preview_tabs.setTabText(1, "Client Books / Ledger Entries (0)")</w:t>
              <w:br/>
              <w:t xml:space="preserve">        self.reconcile_btn.setEnabled(False)</w:t>
              <w:br/>
              <w:br/>
              <w:t xml:space="preserve">    def refresh_views(self):</w:t>
              <w:br/>
              <w:t xml:space="preserve">        self.stmt_model.set_data(self.session.statements)</w:t>
              <w:br/>
              <w:t xml:space="preserve">        self.ledger_model.set_data(self.session.ledger_entries)</w:t>
              <w:br/>
              <w:t xml:space="preserve">        self.preview_tabs.setTabText(0, f"Bank Statement Records ({len(self.session.statements)})")</w:t>
              <w:br/>
              <w:t xml:space="preserve">        self.preview_tabs.setTabText(1, f"Client Books / Ledger Entries ({len(self.session.ledger_entries)})")</w:t>
              <w:br/>
              <w:t xml:space="preserve">        if self.session.statements and self.session.ledger_entries:</w:t>
              <w:br/>
              <w:t xml:space="preserve">            self.reconcile_btn.setEnabled(True)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41. reconai/ui/views/reconcile_view.py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reconai/ui/views/reconcile_view.py | Lines of Code: 356 | Size: 14,615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decimal import Decimal</w:t>
              <w:br/>
              <w:t>from typing import Dict, List, Optional</w:t>
              <w:br/>
              <w:t>from PyQt6.QtWidgets import (</w:t>
              <w:br/>
              <w:t xml:space="preserve">    QWidget,</w:t>
              <w:br/>
              <w:t xml:space="preserve">    QVBoxLayout,</w:t>
              <w:br/>
              <w:t xml:space="preserve">    QHBoxLayout,</w:t>
              <w:br/>
              <w:t xml:space="preserve">    QTabWidget,</w:t>
              <w:br/>
              <w:t xml:space="preserve">    QTableView,</w:t>
              <w:br/>
              <w:t xml:space="preserve">    QHeaderView,</w:t>
              <w:br/>
              <w:t xml:space="preserve">    QPushButton,</w:t>
              <w:br/>
              <w:t xml:space="preserve">    QLabel,</w:t>
              <w:br/>
              <w:t xml:space="preserve">    QMessageBox,</w:t>
              <w:br/>
              <w:t xml:space="preserve">    QInputDialog,</w:t>
              <w:br/>
              <w:t xml:space="preserve">    QSplitter,</w:t>
              <w:br/>
              <w:t xml:space="preserve">    QFrame,</w:t>
              <w:br/>
              <w:t xml:space="preserve">    QLineEdit,</w:t>
              <w:br/>
              <w:t>)</w:t>
              <w:br/>
              <w:t>from PyQt6.QtCore import Qt, pyqtSignal</w:t>
              <w:br/>
              <w:t>from PyQt6.QtGui import QUndoStack</w:t>
              <w:br/>
              <w:br/>
              <w:t>from reconai.models.session import ReconciliationSession</w:t>
              <w:br/>
              <w:t>from reconai.models.transaction import (</w:t>
              <w:br/>
              <w:t xml:space="preserve">    StatementTransaction,</w:t>
              <w:br/>
              <w:t xml:space="preserve">    LedgerEntry,</w:t>
              <w:br/>
              <w:t xml:space="preserve">    MatchRecord,</w:t>
              <w:br/>
              <w:t xml:space="preserve">    MatchStatus,</w:t>
              <w:br/>
              <w:t>)</w:t>
              <w:br/>
              <w:t>from reconai.ui.components.stat_card import StatCard</w:t>
              <w:br/>
              <w:t>from reconai.ui.components.table_models import (</w:t>
              <w:br/>
              <w:t xml:space="preserve">    MatchedRecordsTableModel,</w:t>
              <w:br/>
              <w:t xml:space="preserve">    StatementTableModel,</w:t>
              <w:br/>
              <w:t xml:space="preserve">    LedgerTableModel,</w:t>
              <w:br/>
              <w:t>)</w:t>
              <w:br/>
              <w:t>from reconai.ui.components.undo_commands import MatchOverrideCommand</w:t>
              <w:br/>
              <w:br/>
              <w:br/>
              <w:t>class ReconcileView(QWidget):</w:t>
              <w:br/>
              <w:t xml:space="preserve">    """Reconciliation management view with tabbed match buckets, manual override, and Undo/Redo."""</w:t>
              <w:br/>
              <w:br/>
              <w:t xml:space="preserve">    matches_changed = pyqtSignal()</w:t>
              <w:br/>
              <w:br/>
              <w:t xml:space="preserve">    def __init__(self, session: ReconciliationSession, undo_stack: QUndoStack, parent=None):</w:t>
              <w:br/>
              <w:t xml:space="preserve">        super().__init__(parent)</w:t>
              <w:br/>
              <w:t xml:space="preserve">        self.session = session</w:t>
              <w:br/>
              <w:t xml:space="preserve">        self.undo_stack = undo_stack</w:t>
              <w:br/>
              <w:br/>
              <w:t xml:space="preserve">        self.matched_model = MatchedRecordsTableModel()</w:t>
              <w:br/>
              <w:t xml:space="preserve">        self.probable_model = MatchedRecordsTableModel()</w:t>
              <w:br/>
              <w:t xml:space="preserve">        self.unmatched_stmt_model = StatementTableModel()</w:t>
              <w:br/>
              <w:t xml:space="preserve">        self.unmatched_ledger_model = LedgerTableModel()</w:t>
              <w:br/>
              <w:br/>
              <w:t xml:space="preserve">        self._init_ui()</w:t>
              <w:br/>
              <w:br/>
              <w:t xml:space="preserve">    def _init_ui(self):</w:t>
              <w:br/>
              <w:t xml:space="preserve">        layout = QVBoxLayout(self)</w:t>
              <w:br/>
              <w:t xml:space="preserve">        layout.setContentsMargins(16, 16, 16, 16)</w:t>
              <w:br/>
              <w:t xml:space="preserve">        layout.setSpacing(12)</w:t>
              <w:br/>
              <w:br/>
              <w:t xml:space="preserve">        # 1. Summary KPI Cards Bar</w:t>
              <w:br/>
              <w:t xml:space="preserve">        cards_layout = QHBoxLayout()</w:t>
              <w:br/>
              <w:t xml:space="preserve">        cards_layout.setSpacing(12)</w:t>
              <w:br/>
              <w:br/>
              <w:t xml:space="preserve">        self.card_matched = StatCard("Matched Pairs", "0", "₹ 0.00 Reconciled")</w:t>
              <w:br/>
              <w:t xml:space="preserve">        self.card_probable = StatCard("Probable Matches", "0", "Requires confirmation")</w:t>
              <w:br/>
              <w:t xml:space="preserve">        self.card_unmatched_stmt = StatCard("Unmatched Bank", "0", "Timing / Bank Charges")</w:t>
              <w:br/>
              <w:t xml:space="preserve">        self.card_unmatched_ledger = StatCard("Unmatched Books", "0", "Unpresented / Uncredited")</w:t>
              <w:br/>
              <w:br/>
              <w:t xml:space="preserve">        cards_layout.addWidget(self.card_matched)</w:t>
              <w:br/>
              <w:t xml:space="preserve">        cards_layout.addWidget(self.card_probable)</w:t>
              <w:br/>
              <w:t xml:space="preserve">        cards_layout.addWidget(self.card_unmatched_stmt)</w:t>
              <w:br/>
              <w:t xml:space="preserve">        cards_layout.addWidget(self.card_unmatched_ledger)</w:t>
              <w:br/>
              <w:t xml:space="preserve">        layout.addLayout(cards_layout)</w:t>
              <w:br/>
              <w:br/>
              <w:t xml:space="preserve">        # 2. Action Toolbar (Undo, Redo, Confirm Match, Unpair, Manual Pair)</w:t>
              <w:br/>
              <w:t xml:space="preserve">        toolbar = QHBoxLayout()</w:t>
              <w:br/>
              <w:br/>
              <w:t xml:space="preserve">        self.undo_btn = self.undo_stack.createUndoAction(self, "Undo")</w:t>
              <w:br/>
              <w:t xml:space="preserve">        self.redo_btn = self.undo_stack.createRedoAction(self, "Redo")</w:t>
              <w:br/>
              <w:br/>
              <w:t xml:space="preserve">        btn_undo = QPushButton("⟲ Undo Override")</w:t>
              <w:br/>
              <w:t xml:space="preserve">        btn_undo.setObjectName("secondaryBtn")</w:t>
              <w:br/>
              <w:t xml:space="preserve">        btn_undo.clicked.connect(self.undo_stack.undo)</w:t>
              <w:br/>
              <w:br/>
              <w:t xml:space="preserve">        btn_redo = QPushButton("⟳ Redo Override")</w:t>
              <w:br/>
              <w:t xml:space="preserve">        btn_redo.setObjectName("secondaryBtn")</w:t>
              <w:br/>
              <w:t xml:space="preserve">        btn_redo.clicked.connect(self.undo_stack.redo)</w:t>
              <w:br/>
              <w:br/>
              <w:t xml:space="preserve">        self.confirm_btn = QPushButton("✓ Confirm Match")</w:t>
              <w:br/>
              <w:t xml:space="preserve">        self.confirm_btn.setObjectName("successBtn")</w:t>
              <w:br/>
              <w:t xml:space="preserve">        self.confirm_btn.clicked.connect(self._confirm_selected_probable)</w:t>
              <w:br/>
              <w:br/>
              <w:t xml:space="preserve">        self.unpair_btn = QPushButton("✕ Unpair / Mark Unmatched")</w:t>
              <w:br/>
              <w:t xml:space="preserve">        self.unpair_btn.setObjectName("dangerBtn")</w:t>
              <w:br/>
              <w:t xml:space="preserve">        self.unpair_btn.clicked.connect(self._unpair_selected)</w:t>
              <w:br/>
              <w:br/>
              <w:t xml:space="preserve">        self.manual_pair_btn = QPushButton("🔗 Manual Pair Selected Rows")</w:t>
              <w:br/>
              <w:t xml:space="preserve">        self.manual_pair_btn.setObjectName("secondaryBtn")</w:t>
              <w:br/>
              <w:t xml:space="preserve">        self.manual_pair_btn.clicked.connect(self._manual_pair_unmatched)</w:t>
              <w:br/>
              <w:br/>
              <w:t xml:space="preserve">        toolbar.addWidget(btn_undo)</w:t>
              <w:br/>
              <w:t xml:space="preserve">        toolbar.addWidget(btn_redo)</w:t>
              <w:br/>
              <w:t xml:space="preserve">        toolbar.addSpacing(15)</w:t>
              <w:br/>
              <w:t xml:space="preserve">        toolbar.addWidget(self.confirm_btn)</w:t>
              <w:br/>
              <w:t xml:space="preserve">        toolbar.addWidget(self.unpair_btn)</w:t>
              <w:br/>
              <w:t xml:space="preserve">        toolbar.addWidget(self.manual_pair_btn)</w:t>
              <w:br/>
              <w:t xml:space="preserve">        toolbar.addStretch()</w:t>
              <w:br/>
              <w:br/>
              <w:t xml:space="preserve">        layout.addLayout(toolbar)</w:t>
              <w:br/>
              <w:br/>
              <w:t xml:space="preserve">        # 3. Main Tabbed Table View</w:t>
              <w:br/>
              <w:t xml:space="preserve">        self.tabs = QTabWidget()</w:t>
              <w:br/>
              <w:br/>
              <w:t xml:space="preserve">        # Tab 1: Matched</w:t>
              <w:br/>
              <w:t xml:space="preserve">        self.matched_table = QTableView()</w:t>
              <w:br/>
              <w:t xml:space="preserve">        self.matched_table.setModel(self.matched_model)</w:t>
              <w:br/>
              <w:t xml:space="preserve">        self.matched_table.horizontalHeader().setSectionResizeMode(QHeaderView.ResizeMode.Interactive)</w:t>
              <w:br/>
              <w:t xml:space="preserve">        self.matched_table.horizontalHeader().setStretchLastSection(True)</w:t>
              <w:br/>
              <w:t xml:space="preserve">        self.tabs.addTab(self.matched_table, "Matched (0)")</w:t>
              <w:br/>
              <w:br/>
              <w:t xml:space="preserve">        # Tab 2: Probable</w:t>
              <w:br/>
              <w:t xml:space="preserve">        self.probable_table = QTableView()</w:t>
              <w:br/>
              <w:t xml:space="preserve">        self.probable_table.setModel(self.probable_model)</w:t>
              <w:br/>
              <w:t xml:space="preserve">        self.probable_table.horizontalHeader().setSectionResizeMode(QHeaderView.ResizeMode.Interactive)</w:t>
              <w:br/>
              <w:t xml:space="preserve">        self.probable_table.horizontalHeader().setStretchLastSection(True)</w:t>
              <w:br/>
              <w:t xml:space="preserve">        self.tabs.addTab(self.probable_table, "Probable Matches (0)")</w:t>
              <w:br/>
              <w:br/>
              <w:t xml:space="preserve">        # Tab 3: Unmatched Bank Statements</w:t>
              <w:br/>
              <w:t xml:space="preserve">        self.unmatched_stmt_table = QTableView()</w:t>
              <w:br/>
              <w:t xml:space="preserve">        self.unmatched_stmt_table.setModel(self.unmatched_stmt_model)</w:t>
              <w:br/>
              <w:t xml:space="preserve">        self.unmatched_stmt_table.horizontalHeader().setSectionResizeMode(QHeaderView.ResizeMode.Interactive)</w:t>
              <w:br/>
              <w:t xml:space="preserve">        self.unmatched_stmt_table.horizontalHeader().setStretchLastSection(True)</w:t>
              <w:br/>
              <w:t xml:space="preserve">        self.tabs.addTab(self.unmatched_stmt_table, "Unmatched Bank Statement (0)")</w:t>
              <w:br/>
              <w:br/>
              <w:t xml:space="preserve">        # Tab 4: Unmatched Client Books</w:t>
              <w:br/>
              <w:t xml:space="preserve">        self.unmatched_ledger_table = QTableView()</w:t>
              <w:br/>
              <w:t xml:space="preserve">        self.unmatched_ledger_table.setModel(self.unmatched_ledger_model)</w:t>
              <w:br/>
              <w:t xml:space="preserve">        self.unmatched_ledger_table.horizontalHeader().setSectionResizeMode(QHeaderView.ResizeMode.Interactive)</w:t>
              <w:br/>
              <w:t xml:space="preserve">        self.unmatched_ledger_table.horizontalHeader().setStretchLastSection(True)</w:t>
              <w:br/>
              <w:t xml:space="preserve">        self.tabs.addTab(self.unmatched_ledger_table, "Unmatched Client Books (0)")</w:t>
              <w:br/>
              <w:br/>
              <w:t xml:space="preserve">        layout.addWidget(self.tabs, 1)</w:t>
              <w:br/>
              <w:br/>
              <w:t xml:space="preserve">    def refresh_data(self):</w:t>
              <w:br/>
              <w:t xml:space="preserve">        """Update tables, tab counters, and KPI cards."""</w:t>
              <w:br/>
              <w:t xml:space="preserve">        stmt_map = {}</w:t>
              <w:br/>
              <w:t xml:space="preserve">        for s in self.session.statements:</w:t>
              <w:br/>
              <w:t xml:space="preserve">            stmt_map[s.id] = s</w:t>
              <w:br/>
              <w:t xml:space="preserve">            stmt_map[str(s.id)] = s</w:t>
              <w:br/>
              <w:t xml:space="preserve">            stmt_map[str(s.source_row_ref)] = s</w:t>
              <w:br/>
              <w:br/>
              <w:t xml:space="preserve">        ledger_map = {}</w:t>
              <w:br/>
              <w:t xml:space="preserve">        for l in self.session.ledger_entries:</w:t>
              <w:br/>
              <w:t xml:space="preserve">            ledger_map[l.id] = l</w:t>
              <w:br/>
              <w:t xml:space="preserve">            ledger_map[str(l.id)] = l</w:t>
              <w:br/>
              <w:t xml:space="preserve">            ledger_map[str(l.source_row_ref)] = l</w:t>
              <w:br/>
              <w:br/>
              <w:t xml:space="preserve">        matched = [m for m in self.session.matches if m.status == MatchStatus.MATCHED]</w:t>
              <w:br/>
              <w:t xml:space="preserve">        probable = [m for m in self.session.matches if m.status == MatchStatus.PROBABLE]</w:t>
              <w:br/>
              <w:t xml:space="preserve">        </w:t>
              <w:br/>
              <w:t xml:space="preserve">        # Unmatched objects</w:t>
              <w:br/>
              <w:t xml:space="preserve">        unmatched_stmts = [s for s in self.session.statements if not s.matched]</w:t>
              <w:br/>
              <w:t xml:space="preserve">        unmatched_ledgers = [l for l in self.session.ledger_entries if not l.matched]</w:t>
              <w:br/>
              <w:br/>
              <w:t xml:space="preserve">        self.matched_model.set_data(matched, stmt_map, ledger_map)</w:t>
              <w:br/>
              <w:t xml:space="preserve">        self.probable_model.set_data(probable, stmt_map, ledger_map)</w:t>
              <w:br/>
              <w:t xml:space="preserve">        self.unmatched_stmt_model.set_data(unmatched_stmts)</w:t>
              <w:br/>
              <w:t xml:space="preserve">        self.unmatched_ledger_model.set_data(unmatched_ledgers)</w:t>
              <w:br/>
              <w:br/>
              <w:t xml:space="preserve">        # Set readable column widths</w:t>
              <w:br/>
              <w:t xml:space="preserve">        for table in (self.matched_table, self.probable_table):</w:t>
              <w:br/>
              <w:t xml:space="preserve">            table.setColumnWidth(0, 65)</w:t>
              <w:br/>
              <w:t xml:space="preserve">            table.setColumnWidth(1, 140)</w:t>
              <w:br/>
              <w:t xml:space="preserve">            table.setColumnWidth(2, 95)</w:t>
              <w:br/>
              <w:t xml:space="preserve">            table.setColumnWidth(3, 240)</w:t>
              <w:br/>
              <w:t xml:space="preserve">            table.setColumnWidth(4, 110)</w:t>
              <w:br/>
              <w:t xml:space="preserve">            table.setColumnWidth(5, 95)</w:t>
              <w:br/>
              <w:t xml:space="preserve">            table.setColumnWidth(6, 240)</w:t>
              <w:br/>
              <w:t xml:space="preserve">            table.setColumnWidth(7, 75)</w:t>
              <w:br/>
              <w:t xml:space="preserve">            table.setColumnWidth(8, 110)</w:t>
              <w:br/>
              <w:br/>
              <w:t xml:space="preserve">        # Tab labels</w:t>
              <w:br/>
              <w:t xml:space="preserve">        self.tabs.setTabText(0, f"Matched ({len(matched)})")</w:t>
              <w:br/>
              <w:t xml:space="preserve">        self.tabs.setTabText(1, f"Probable Matches ({len(probable)})")</w:t>
              <w:br/>
              <w:t xml:space="preserve">        self.tabs.setTabText(2, f"Unmatched Bank ({len(unmatched_stmts)})")</w:t>
              <w:br/>
              <w:t xml:space="preserve">        self.tabs.setTabText(3, f"Unmatched Books ({len(unmatched_ledgers)})")</w:t>
              <w:br/>
              <w:br/>
              <w:t xml:space="preserve">        # KPI amounts</w:t>
              <w:br/>
              <w:t xml:space="preserve">        matched_amt = sum([stmt_map[m.statement_tx_id].amount for m in matched if m.statement_tx_id in stmt_map], Decimal("0.00"))</w:t>
              <w:br/>
              <w:t xml:space="preserve">        probable_amt = sum([stmt_map[m.statement_tx_id].amount for m in probable if m.statement_tx_id in stmt_map], Decimal("0.00"))</w:t>
              <w:br/>
              <w:t xml:space="preserve">        unmatched_stmt_amt = sum([s.amount for s in unmatched_stmts], Decimal("0.00"))</w:t>
              <w:br/>
              <w:t xml:space="preserve">        unmatched_ledger_amt = sum([l.amount for l in unmatched_ledgers], Decimal("0.00"))</w:t>
              <w:br/>
              <w:br/>
              <w:t xml:space="preserve">        self.card_matched.set_value(str(len(matched)), f"₹ {matched_amt:,.2f} Reconciled")</w:t>
              <w:br/>
              <w:t xml:space="preserve">        self.card_probable.set_value(str(len(probable)), f"₹ {probable_amt:,.2f} under review")</w:t>
              <w:br/>
              <w:t xml:space="preserve">        self.card_unmatched_stmt.set_value(str(len(unmatched_stmts)), f"₹ {unmatched_stmt_amt:,.2f} outstanding")</w:t>
              <w:br/>
              <w:t xml:space="preserve">        self.card_unmatched_ledger.set_value(str(len(unmatched_ledgers)), f"₹ {unmatched_ledger_amt:,.2f} unpresented")</w:t>
              <w:br/>
              <w:br/>
              <w:t xml:space="preserve">    def _confirm_selected_probable(self):</w:t>
              <w:br/>
              <w:t xml:space="preserve">        current_tab = self.tabs.currentIndex()</w:t>
              <w:br/>
              <w:t xml:space="preserve">        if current_tab != 1:</w:t>
              <w:br/>
              <w:t xml:space="preserve">            QMessageBox.information(self, "Select Probable Match", "Please select a record from the 'Probable Matches' tab.")</w:t>
              <w:br/>
              <w:t xml:space="preserve">            return</w:t>
              <w:br/>
              <w:br/>
              <w:t xml:space="preserve">        selected_indexes = self.probable_table.selectionModel().selectedRows()</w:t>
              <w:br/>
              <w:t xml:space="preserve">        if not selected_indexes:</w:t>
              <w:br/>
              <w:t xml:space="preserve">            QMessageBox.information(self, "No Selection", "Please select a probable match row to confirm.")</w:t>
              <w:br/>
              <w:t xml:space="preserve">            return</w:t>
              <w:br/>
              <w:br/>
              <w:t xml:space="preserve">        row = selected_indexes[0].row()</w:t>
              <w:br/>
              <w:t xml:space="preserve">        match_rec = self.probable_model.get_record(row)</w:t>
              <w:br/>
              <w:t xml:space="preserve">        if not match_rec:</w:t>
              <w:br/>
              <w:t xml:space="preserve">            return</w:t>
              <w:br/>
              <w:br/>
              <w:t xml:space="preserve">        previous_matches = [m.model_copy() for m in self.session.matches]</w:t>
              <w:br/>
              <w:t xml:space="preserve">        new_matches = [m.model_copy() for m in self.session.matches]</w:t>
              <w:br/>
              <w:br/>
              <w:t xml:space="preserve">        for m in new_matches:</w:t>
              <w:br/>
              <w:t xml:space="preserve">            if m.id == match_rec.id:</w:t>
              <w:br/>
              <w:t xml:space="preserve">                m.status = MatchStatus.MATCHED</w:t>
              <w:br/>
              <w:t xml:space="preserve">                m.confidence_score = 1.0</w:t>
              <w:br/>
              <w:t xml:space="preserve">                m.rule_applied = "MANUALLY_CONFIRMED"</w:t>
              <w:br/>
              <w:t xml:space="preserve">                m.manual_override = True</w:t>
              <w:br/>
              <w:t xml:space="preserve">                m.plain_english_reason = "Manually confirmed by auditor as correct match."</w:t>
              <w:br/>
              <w:br/>
              <w:t xml:space="preserve">        cmd = MatchOverrideCommand(</w:t>
              <w:br/>
              <w:t xml:space="preserve">            session=self.session,</w:t>
              <w:br/>
              <w:t xml:space="preserve">            action_name=f"Confirm Match for ₹{match_rec.confidence_score}",</w:t>
              <w:br/>
              <w:t xml:space="preserve">            new_matches=new_matches,</w:t>
              <w:br/>
              <w:t xml:space="preserve">            previous_matches=previous_matches,</w:t>
              <w:br/>
              <w:t xml:space="preserve">            on_change_callback=self._on_override_executed,</w:t>
              <w:br/>
              <w:t xml:space="preserve">        )</w:t>
              <w:br/>
              <w:t xml:space="preserve">        self.undo_stack.push(cmd)</w:t>
              <w:br/>
              <w:br/>
              <w:t xml:space="preserve">    def _unpair_selected(self):</w:t>
              <w:br/>
              <w:t xml:space="preserve">        current_tab = self.tabs.currentIndex()</w:t>
              <w:br/>
              <w:t xml:space="preserve">        table = self.matched_table if current_tab == 0 else self.probable_table if current_tab == 1 else None</w:t>
              <w:br/>
              <w:t xml:space="preserve">        model = self.matched_model if current_tab == 0 else self.probable_model if current_tab == 1 else None</w:t>
              <w:br/>
              <w:br/>
              <w:t xml:space="preserve">        if not table or not model:</w:t>
              <w:br/>
              <w:t xml:space="preserve">            QMessageBox.information(self, "Invalid Selection", "Select a match from either 'Matched' or 'Probable Matches' tab to unpair.")</w:t>
              <w:br/>
              <w:t xml:space="preserve">            return</w:t>
              <w:br/>
              <w:br/>
              <w:t xml:space="preserve">        selected_indexes = table.selectionModel().selectedRows()</w:t>
              <w:br/>
              <w:t xml:space="preserve">        if not selected_indexes:</w:t>
              <w:br/>
              <w:t xml:space="preserve">            QMessageBox.information(self, "No Selection", "Please select a row to unpair.")</w:t>
              <w:br/>
              <w:t xml:space="preserve">            return</w:t>
              <w:br/>
              <w:br/>
              <w:t xml:space="preserve">        row = selected_indexes[0].row()</w:t>
              <w:br/>
              <w:t xml:space="preserve">        match_rec = model.get_record(row)</w:t>
              <w:br/>
              <w:t xml:space="preserve">        if not match_rec:</w:t>
              <w:br/>
              <w:t xml:space="preserve">            return</w:t>
              <w:br/>
              <w:br/>
              <w:t xml:space="preserve">        previous_matches = [m.model_copy() for m in self.session.matches]</w:t>
              <w:br/>
              <w:t xml:space="preserve">        new_matches = [m for m in self.session.matches if m.id != match_rec.id]</w:t>
              <w:br/>
              <w:br/>
              <w:t xml:space="preserve">        # Add explicit unmatched records for the uncoupled items</w:t>
              <w:br/>
              <w:t xml:space="preserve">        if match_rec.statement_tx_id:</w:t>
              <w:br/>
              <w:t xml:space="preserve">            new_matches.append(</w:t>
              <w:br/>
              <w:t xml:space="preserve">                MatchRecord(</w:t>
              <w:br/>
              <w:t xml:space="preserve">                    statement_tx_id=match_rec.statement_tx_id,</w:t>
              <w:br/>
              <w:t xml:space="preserve">                    ledger_entry_id=None,</w:t>
              <w:br/>
              <w:t xml:space="preserve">                    status=MatchStatus.UNMATCHED,</w:t>
              <w:br/>
              <w:t xml:space="preserve">                    confidence_score=0.0,</w:t>
              <w:br/>
              <w:t xml:space="preserve">                    rule_applied="MANUAL_UNPAIR_OVERRIDE",</w:t>
              <w:br/>
              <w:t xml:space="preserve">                    plain_english_reason="Manually uncoupled by auditor.",</w:t>
              <w:br/>
              <w:t xml:space="preserve">                    manual_override=True,</w:t>
              <w:br/>
              <w:t xml:space="preserve">                )</w:t>
              <w:br/>
              <w:t xml:space="preserve">            )</w:t>
              <w:br/>
              <w:t xml:space="preserve">        if match_rec.ledger_entry_id:</w:t>
              <w:br/>
              <w:t xml:space="preserve">            new_matches.append(</w:t>
              <w:br/>
              <w:t xml:space="preserve">                MatchRecord(</w:t>
              <w:br/>
              <w:t xml:space="preserve">                    statement_tx_id=None,</w:t>
              <w:br/>
              <w:t xml:space="preserve">                    ledger_entry_id=match_rec.ledger_entry_id,</w:t>
              <w:br/>
              <w:t xml:space="preserve">                    status=MatchStatus.UNMATCHED,</w:t>
              <w:br/>
              <w:t xml:space="preserve">                    confidence_score=0.0,</w:t>
              <w:br/>
              <w:t xml:space="preserve">                    rule_applied="MANUAL_UNPAIR_OVERRIDE",</w:t>
              <w:br/>
              <w:t xml:space="preserve">                    plain_english_reason="Manually uncoupled by auditor.",</w:t>
              <w:br/>
              <w:t xml:space="preserve">                    manual_override=True,</w:t>
              <w:br/>
              <w:t xml:space="preserve">                )</w:t>
              <w:br/>
              <w:t xml:space="preserve">            )</w:t>
              <w:br/>
              <w:br/>
              <w:t xml:space="preserve">        cmd = MatchOverrideCommand(</w:t>
              <w:br/>
              <w:t xml:space="preserve">            session=self.session,</w:t>
              <w:br/>
              <w:t xml:space="preserve">            action_name="Unpair Match",</w:t>
              <w:br/>
              <w:t xml:space="preserve">            new_matches=new_matches,</w:t>
              <w:br/>
              <w:t xml:space="preserve">            previous_matches=previous_matches,</w:t>
              <w:br/>
              <w:t xml:space="preserve">            on_change_callback=self._on_override_executed,</w:t>
              <w:br/>
              <w:t xml:space="preserve">        )</w:t>
              <w:br/>
              <w:t xml:space="preserve">        self.undo_stack.push(cmd)</w:t>
              <w:br/>
              <w:br/>
              <w:t xml:space="preserve">    def _manual_pair_unmatched(self):</w:t>
              <w:br/>
              <w:t xml:space="preserve">        stmt_indexes = self.unmatched_stmt_table.selectionModel().selectedRows()</w:t>
              <w:br/>
              <w:t xml:space="preserve">        ledger_indexes = self.unmatched_ledger_table.selectionModel().selectedRows()</w:t>
              <w:br/>
              <w:br/>
              <w:t xml:space="preserve">        unmatched_stmts = [s for s in self.session.statements if not s.matched]</w:t>
              <w:br/>
              <w:t xml:space="preserve">        unmatched_ledgers = [l for l in self.session.ledger_entries if not l.matched]</w:t>
              <w:br/>
              <w:br/>
              <w:t xml:space="preserve">        if not stmt_indexes or not ledger_indexes:</w:t>
              <w:br/>
              <w:t xml:space="preserve">            QMessageBox.information(</w:t>
              <w:br/>
              <w:t xml:space="preserve">                self,</w:t>
              <w:br/>
              <w:t xml:space="preserve">                "Selection Required",</w:t>
              <w:br/>
              <w:t xml:space="preserve">                "To manually pair: Select 1 row in 'Unmatched Bank' tab and 1 row in 'Unmatched Books' tab.",</w:t>
              <w:br/>
              <w:t xml:space="preserve">            )</w:t>
              <w:br/>
              <w:t xml:space="preserve">            return</w:t>
              <w:br/>
              <w:br/>
              <w:t xml:space="preserve">        stmt_row = stmt_indexes[0].row()</w:t>
              <w:br/>
              <w:t xml:space="preserve">        ledger_row = ledger_indexes[0].row()</w:t>
              <w:br/>
              <w:br/>
              <w:t xml:space="preserve">        if stmt_row &gt;= len(unmatched_stmts) or ledger_row &gt;= len(unmatched_ledgers):</w:t>
              <w:br/>
              <w:t xml:space="preserve">            return</w:t>
              <w:br/>
              <w:br/>
              <w:t xml:space="preserve">        s = unmatched_stmts[stmt_row]</w:t>
              <w:br/>
              <w:t xml:space="preserve">        l = unmatched_ledgers[ledger_row]</w:t>
              <w:br/>
              <w:br/>
              <w:t xml:space="preserve">        note, ok = QInputDialog.getText(</w:t>
              <w:br/>
              <w:t xml:space="preserve">            self,</w:t>
              <w:br/>
              <w:t xml:space="preserve">            "Manual Pair Confirmation",</w:t>
              <w:br/>
              <w:t xml:space="preserve">            f"Pair Statement (₹{s.amount:,.2f}, {s.date}) with Ledger (₹{l.amount:,.2f}, {l.date})?\nEnter auditor justification / note:",</w:t>
              <w:br/>
              <w:t xml:space="preserve">        )</w:t>
              <w:br/>
              <w:t xml:space="preserve">        if not ok:</w:t>
              <w:br/>
              <w:t xml:space="preserve">            return</w:t>
              <w:br/>
              <w:br/>
              <w:t xml:space="preserve">        previous_matches = [m.model_copy() for m in self.session.matches]</w:t>
              <w:br/>
              <w:t xml:space="preserve">        # Remove any existing unmatched records for these two</w:t>
              <w:br/>
              <w:t xml:space="preserve">        new_matches = [</w:t>
              <w:br/>
              <w:t xml:space="preserve">            m for m in self.session.matches</w:t>
              <w:br/>
              <w:t xml:space="preserve">            if not (m.statement_tx_id == s.id and m.ledger_entry_id is None)</w:t>
              <w:br/>
              <w:t xml:space="preserve">            and not (m.ledger_entry_id == l.id and m.statement_tx_id is None)</w:t>
              <w:br/>
              <w:t xml:space="preserve">        ]</w:t>
              <w:br/>
              <w:br/>
              <w:t xml:space="preserve">        # Add the new manual match</w:t>
              <w:br/>
              <w:t xml:space="preserve">        new_matches.append(</w:t>
              <w:br/>
              <w:t xml:space="preserve">            MatchRecord(</w:t>
              <w:br/>
              <w:t xml:space="preserve">                statement_tx_id=s.id,</w:t>
              <w:br/>
              <w:t xml:space="preserve">                ledger_entry_id=l.id,</w:t>
              <w:br/>
              <w:t xml:space="preserve">                status=MatchStatus.MATCHED,</w:t>
              <w:br/>
              <w:t xml:space="preserve">                confidence_score=1.0,</w:t>
              <w:br/>
              <w:t xml:space="preserve">                rule_applied="MANUAL_PAIR_BY_AUDITOR",</w:t>
              <w:br/>
              <w:t xml:space="preserve">                plain_english_reason=f"Manually paired by auditor. Note: {note or 'Confirmed correct pair.'}",</w:t>
              <w:br/>
              <w:t xml:space="preserve">                manual_override=True,</w:t>
              <w:br/>
              <w:t xml:space="preserve">                notes=note,</w:t>
              <w:br/>
              <w:t xml:space="preserve">            )</w:t>
              <w:br/>
              <w:t xml:space="preserve">        )</w:t>
              <w:br/>
              <w:br/>
              <w:t xml:space="preserve">        cmd = MatchOverrideCommand(</w:t>
              <w:br/>
              <w:t xml:space="preserve">            session=self.session,</w:t>
              <w:br/>
              <w:t xml:space="preserve">            action_name=f"Manual Pair: {s.description[:20]} &lt;-&gt; {l.description[:20]}",</w:t>
              <w:br/>
              <w:t xml:space="preserve">            new_matches=new_matches,</w:t>
              <w:br/>
              <w:t xml:space="preserve">            previous_matches=previous_matches,</w:t>
              <w:br/>
              <w:t xml:space="preserve">            on_change_callback=self._on_override_executed,</w:t>
              <w:br/>
              <w:t xml:space="preserve">        )</w:t>
              <w:br/>
              <w:t xml:space="preserve">        self.undo_stack.push(cmd)</w:t>
              <w:br/>
              <w:br/>
              <w:t xml:space="preserve">    def _on_override_executed(self):</w:t>
              <w:br/>
              <w:t xml:space="preserve">        self.refresh_data()</w:t>
              <w:br/>
              <w:t xml:space="preserve">        self.matches_changed.emit()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42. reconai/ui/views/settings_dialog.py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reconai/ui/views/settings_dialog.py | Lines of Code: 152 | Size: 6,533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decimal import Decimal</w:t>
              <w:br/>
              <w:t>from PyQt6.QtWidgets import (</w:t>
              <w:br/>
              <w:t xml:space="preserve">    QDialog,</w:t>
              <w:br/>
              <w:t xml:space="preserve">    QVBoxLayout,</w:t>
              <w:br/>
              <w:t xml:space="preserve">    QHBoxLayout,</w:t>
              <w:br/>
              <w:t xml:space="preserve">    QFormLayout,</w:t>
              <w:br/>
              <w:t xml:space="preserve">    QGroupBox,</w:t>
              <w:br/>
              <w:t xml:space="preserve">    QSpinBox,</w:t>
              <w:br/>
              <w:t xml:space="preserve">    QDoubleSpinBox,</w:t>
              <w:br/>
              <w:t xml:space="preserve">    QCheckBox,</w:t>
              <w:br/>
              <w:t xml:space="preserve">    QLineEdit,</w:t>
              <w:br/>
              <w:t xml:space="preserve">    QComboBox,</w:t>
              <w:br/>
              <w:t xml:space="preserve">    QPushButton,</w:t>
              <w:br/>
              <w:t xml:space="preserve">    QDialogButtonBox,</w:t>
              <w:br/>
              <w:t xml:space="preserve">    QLabel,</w:t>
              <w:br/>
              <w:t>)</w:t>
              <w:br/>
              <w:t>from PyQt6.QtCore import Qt</w:t>
              <w:br/>
              <w:br/>
              <w:t>from reconai.config import AppConfig</w:t>
              <w:br/>
              <w:br/>
              <w:br/>
              <w:t>class SettingsDialog(QDialog):</w:t>
              <w:br/>
              <w:t xml:space="preserve">    """Configuration modal dialog for thresholds, compliance toggles, and API keys."""</w:t>
              <w:br/>
              <w:br/>
              <w:t xml:space="preserve">    def __init__(self, config: AppConfig, parent=None):</w:t>
              <w:br/>
              <w:t xml:space="preserve">        super().__init__(parent)</w:t>
              <w:br/>
              <w:t xml:space="preserve">        self.config = config</w:t>
              <w:br/>
              <w:t xml:space="preserve">        self.setWindowTitle("ReconAI — Settings &amp; Threshold Configuration")</w:t>
              <w:br/>
              <w:t xml:space="preserve">        self.setMinimumWidth(540)</w:t>
              <w:br/>
              <w:t xml:space="preserve">        self._init_ui()</w:t>
              <w:br/>
              <w:br/>
              <w:t xml:space="preserve">    def _init_ui(self):</w:t>
              <w:br/>
              <w:t xml:space="preserve">        layout = QVBoxLayout(self)</w:t>
              <w:br/>
              <w:t xml:space="preserve">        layout.setContentsMargins(18, 18, 18, 18)</w:t>
              <w:br/>
              <w:t xml:space="preserve">        layout.setSpacing(14)</w:t>
              <w:br/>
              <w:br/>
              <w:t xml:space="preserve">        # 1. Reconciliation Tolerances</w:t>
              <w:br/>
              <w:t xml:space="preserve">        recon_group = QGroupBox("Reconciliation Rules &amp; Tolerances")</w:t>
              <w:br/>
              <w:t xml:space="preserve">        recon_form = QFormLayout(recon_group)</w:t>
              <w:br/>
              <w:br/>
              <w:t xml:space="preserve">        self.date_tol_spin = QSpinBox()</w:t>
              <w:br/>
              <w:t xml:space="preserve">        self.date_tol_spin.setRange(0, 30)</w:t>
              <w:br/>
              <w:t xml:space="preserve">        self.date_tol_spin.setValue(self.config.reconciliation.date_tolerance_days)</w:t>
              <w:br/>
              <w:t xml:space="preserve">        self.date_tol_spin.setSuffix(" days")</w:t>
              <w:br/>
              <w:t xml:space="preserve">        recon_form.addRow("Date Difference Window:", self.date_tol_spin)</w:t>
              <w:br/>
              <w:br/>
              <w:t xml:space="preserve">        self.amt_tol_spin = QDoubleSpinBox()</w:t>
              <w:br/>
              <w:t xml:space="preserve">        self.amt_tol_spin.setRange(0.0, 1000.0)</w:t>
              <w:br/>
              <w:t xml:space="preserve">        self.amt_tol_spin.setValue(float(self.config.reconciliation.amount_tolerance))</w:t>
              <w:br/>
              <w:t xml:space="preserve">        self.amt_tol_spin.setPrefix("₹ ")</w:t>
              <w:br/>
              <w:t xml:space="preserve">        recon_form.addRow("Allowed Amount Discrepancy:", self.amt_tol_spin)</w:t>
              <w:br/>
              <w:br/>
              <w:t xml:space="preserve">        self.fuzzy_spin = QDoubleSpinBox()</w:t>
              <w:br/>
              <w:t xml:space="preserve">        self.fuzzy_spin.setRange(40.0, 100.0)</w:t>
              <w:br/>
              <w:t xml:space="preserve">        self.fuzzy_spin.setValue(self.config.reconciliation.fuzzy_narration_threshold)</w:t>
              <w:br/>
              <w:t xml:space="preserve">        self.fuzzy_spin.setSuffix(" %")</w:t>
              <w:br/>
              <w:t xml:space="preserve">        recon_form.addRow("Narration Similarity Threshold:", self.fuzzy_spin)</w:t>
              <w:br/>
              <w:br/>
              <w:t xml:space="preserve">        layout.addWidget(recon_group)</w:t>
              <w:br/>
              <w:br/>
              <w:t xml:space="preserve">        # 2. Expense Audit Rules &amp; Thresholds</w:t>
              <w:br/>
              <w:t xml:space="preserve">        audit_group = QGroupBox("Expense Audit Rules &amp; Thresholds")</w:t>
              <w:br/>
              <w:t xml:space="preserve">        audit_form = QFormLayout(audit_group)</w:t>
              <w:br/>
              <w:br/>
              <w:t xml:space="preserve">        self.round_amt_spin = QDoubleSpinBox()</w:t>
              <w:br/>
              <w:t xml:space="preserve">        self.round_amt_spin.setRange(1000.0, 10000000.0)</w:t>
              <w:br/>
              <w:t xml:space="preserve">        self.round_amt_spin.setValue(float(self.config.audit.round_amount_threshold))</w:t>
              <w:br/>
              <w:t xml:space="preserve">        self.round_amt_spin.setPrefix("₹ ")</w:t>
              <w:br/>
              <w:t xml:space="preserve">        self.round_amt_spin.setSingleStep(5000.0)</w:t>
              <w:br/>
              <w:t xml:space="preserve">        audit_form.addRow("Round Amount Threshold:", self.round_amt_spin)</w:t>
              <w:br/>
              <w:br/>
              <w:t xml:space="preserve">        self.appr_amt_spin = QDoubleSpinBox()</w:t>
              <w:br/>
              <w:t xml:space="preserve">        self.appr_amt_spin.setRange(1000.0, 10000000.0)</w:t>
              <w:br/>
              <w:t xml:space="preserve">        self.appr_amt_spin.setValue(float(self.config.audit.high_value_approval_threshold))</w:t>
              <w:br/>
              <w:t xml:space="preserve">        self.appr_amt_spin.setPrefix("₹ ")</w:t>
              <w:br/>
              <w:t xml:space="preserve">        self.appr_amt_spin.setSingleStep(10000.0)</w:t>
              <w:br/>
              <w:t xml:space="preserve">        audit_form.addRow("High Value Approval Threshold:", self.appr_amt_spin)</w:t>
              <w:br/>
              <w:br/>
              <w:t xml:space="preserve">        self.weekend_chk = QCheckBox("Flag Saturday / Sunday Transactions")</w:t>
              <w:br/>
              <w:t xml:space="preserve">        self.weekend_chk.setChecked(self.config.audit.flag_weekend_transactions)</w:t>
              <w:br/>
              <w:t xml:space="preserve">        audit_form.addRow("Weekend Checks:", self.weekend_chk)</w:t>
              <w:br/>
              <w:br/>
              <w:t xml:space="preserve">        self.gst_tds_chk = QCheckBox("Enable Indian Statutory GSTIN &amp; TDS Validation")</w:t>
              <w:br/>
              <w:t xml:space="preserve">        self.gst_tds_chk.setChecked(self.config.audit.enable_gst_tds_compliance)</w:t>
              <w:br/>
              <w:t xml:space="preserve">        audit_form.addRow("Statutory Compliance:", self.gst_tds_chk)</w:t>
              <w:br/>
              <w:br/>
              <w:t xml:space="preserve">        layout.addWidget(audit_group)</w:t>
              <w:br/>
              <w:br/>
              <w:t xml:space="preserve">        # 3. AI &amp; Theme Settings</w:t>
              <w:br/>
              <w:t xml:space="preserve">        ai_group = QGroupBox("AI Assistant &amp; Application Preferences")</w:t>
              <w:br/>
              <w:t xml:space="preserve">        ai_form = QFormLayout(ai_group)</w:t>
              <w:br/>
              <w:br/>
              <w:t xml:space="preserve">        self.ai_enabled_chk = QCheckBox("Enable AI Semantic Matching &amp; Forensic Insights")</w:t>
              <w:br/>
              <w:t xml:space="preserve">        self.ai_enabled_chk.setChecked(self.config.reconciliation.enable_ai_matcher)</w:t>
              <w:br/>
              <w:t xml:space="preserve">        ai_form.addRow("AI Assistant:", self.ai_enabled_chk)</w:t>
              <w:br/>
              <w:br/>
              <w:t xml:space="preserve">        self.ai_model_combo = QComboBox()</w:t>
              <w:br/>
              <w:t xml:space="preserve">        self.ai_model_combo.setEditable(True)</w:t>
              <w:br/>
              <w:t xml:space="preserve">        self.ai_model_combo.addItems([</w:t>
              <w:br/>
              <w:t xml:space="preserve">            "gemini-2.5-flash",</w:t>
              <w:br/>
              <w:t xml:space="preserve">            "gemini-2.5-pro",</w:t>
              <w:br/>
              <w:t xml:space="preserve">            "gemini-1.5-flash",</w:t>
              <w:br/>
              <w:t xml:space="preserve">            "claude-3-5-sonnet-20241022",</w:t>
              <w:br/>
              <w:t xml:space="preserve">            "claude-3-haiku-20240307",</w:t>
              <w:br/>
              <w:t xml:space="preserve">        ])</w:t>
              <w:br/>
              <w:t xml:space="preserve">        current_model = self.config.reconciliation.ai_model or "gemini-2.5-flash"</w:t>
              <w:br/>
              <w:t xml:space="preserve">        model_idx = self.ai_model_combo.findText(current_model)</w:t>
              <w:br/>
              <w:t xml:space="preserve">        if model_idx &gt;= 0:</w:t>
              <w:br/>
              <w:t xml:space="preserve">            self.ai_model_combo.setCurrentIndex(model_idx)</w:t>
              <w:br/>
              <w:t xml:space="preserve">        else:</w:t>
              <w:br/>
              <w:t xml:space="preserve">            self.ai_model_combo.setEditText(current_model)</w:t>
              <w:br/>
              <w:t xml:space="preserve">        ai_form.addRow("AI Model (Gemini / Claude):", self.ai_model_combo)</w:t>
              <w:br/>
              <w:br/>
              <w:t xml:space="preserve">        self.api_key_edit = QLineEdit()</w:t>
              <w:br/>
              <w:t xml:space="preserve">        self.api_key_edit.setEchoMode(QLineEdit.EchoMode.Password)</w:t>
              <w:br/>
              <w:t xml:space="preserve">        self.api_key_edit.setText(self.config.reconciliation.api_key or "")</w:t>
              <w:br/>
              <w:t xml:space="preserve">        self.api_key_edit.setPlaceholderText("Enter Gemini (AIza...) or Claude (sk-ant-...) API Key")</w:t>
              <w:br/>
              <w:t xml:space="preserve">        ai_form.addRow("API Key (Gemini / Claude):", self.api_key_edit)</w:t>
              <w:br/>
              <w:br/>
              <w:t xml:space="preserve">        self.theme_combo = QComboBox()</w:t>
              <w:br/>
              <w:t xml:space="preserve">        self.theme_combo.addItems(["Dark (Slate / Deep Navy)", "Light (Clean Financial)"])</w:t>
              <w:br/>
              <w:t xml:space="preserve">        self.theme_combo.setCurrentIndex(0 if self.config.theme == "dark" else 1)</w:t>
              <w:br/>
              <w:t xml:space="preserve">        ai_form.addRow("UI Appearance Theme:", self.theme_combo)</w:t>
              <w:br/>
              <w:br/>
              <w:t xml:space="preserve">        layout.addWidget(ai_group)</w:t>
              <w:br/>
              <w:br/>
              <w:t xml:space="preserve">        # 4. Dialog Buttons</w:t>
              <w:br/>
              <w:t xml:space="preserve">        button_box = QDialogButtonBox(QDialogButtonBox.StandardButton.Ok | QDialogButtonBox.StandardButton.Cancel)</w:t>
              <w:br/>
              <w:t xml:space="preserve">        button_box.accepted.connect(self._save_and_accept)</w:t>
              <w:br/>
              <w:t xml:space="preserve">        button_box.rejected.connect(self.reject)</w:t>
              <w:br/>
              <w:t xml:space="preserve">        layout.addWidget(button_box)</w:t>
              <w:br/>
              <w:br/>
              <w:t xml:space="preserve">    def _save_and_accept(self):</w:t>
              <w:br/>
              <w:t xml:space="preserve">        # Update config</w:t>
              <w:br/>
              <w:t xml:space="preserve">        self.config.reconciliation.date_tolerance_days = self.date_tol_spin.value()</w:t>
              <w:br/>
              <w:t xml:space="preserve">        self.config.reconciliation.amount_tolerance = Decimal(str(self.amt_tol_spin.value()))</w:t>
              <w:br/>
              <w:t xml:space="preserve">        self.config.reconciliation.fuzzy_narration_threshold = self.fuzzy_spin.value()</w:t>
              <w:br/>
              <w:t xml:space="preserve">        self.config.reconciliation.enable_ai_matcher = self.ai_enabled_chk.isChecked()</w:t>
              <w:br/>
              <w:t xml:space="preserve">        </w:t>
              <w:br/>
              <w:t xml:space="preserve">        api_key = self.api_key_edit.text().strip()</w:t>
              <w:br/>
              <w:t xml:space="preserve">        self.config.reconciliation.api_key = api_key if api_key else None</w:t>
              <w:br/>
              <w:t xml:space="preserve">        self.config.reconciliation.ai_model = self.ai_model_combo.currentText().strip()</w:t>
              <w:br/>
              <w:br/>
              <w:t xml:space="preserve">        self.config.audit.round_amount_threshold = Decimal(str(self.round_amt_spin.value()))</w:t>
              <w:br/>
              <w:t xml:space="preserve">        self.config.audit.high_value_approval_threshold = Decimal(str(self.appr_amt_spin.value()))</w:t>
              <w:br/>
              <w:t xml:space="preserve">        self.config.audit.flag_weekend_transactions = self.weekend_chk.isChecked()</w:t>
              <w:br/>
              <w:t xml:space="preserve">        self.config.audit.enable_gst_tds_compliance = self.gst_tds_chk.isChecked()</w:t>
              <w:br/>
              <w:t xml:space="preserve">        self.config.audit.enable_ai_audit = self.ai_enabled_chk.isChecked()</w:t>
              <w:br/>
              <w:br/>
              <w:t xml:space="preserve">        self.config.theme = "dark" if self.theme_combo.currentIndex() == 0 else "light"</w:t>
              <w:br/>
              <w:br/>
              <w:t xml:space="preserve">        self.accept()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43. reconai/ui/workers/__init__.py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reconai/ui/workers/__init__.py | Lines of Code: 13 | Size: 223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reconai.ui.workers.background_workers import (</w:t>
              <w:br/>
              <w:t xml:space="preserve">    ParseWorker,</w:t>
              <w:br/>
              <w:t xml:space="preserve">    ReconcileWorker,</w:t>
              <w:br/>
              <w:t xml:space="preserve">    AuditWorker,</w:t>
              <w:br/>
              <w:t xml:space="preserve">    ExportWorker,</w:t>
              <w:br/>
              <w:t>)</w:t>
              <w:br/>
              <w:br/>
              <w:t>__all__ = [</w:t>
              <w:br/>
              <w:t xml:space="preserve">    "ParseWorker",</w:t>
              <w:br/>
              <w:t xml:space="preserve">    "ReconcileWorker",</w:t>
              <w:br/>
              <w:t xml:space="preserve">    "AuditWorker",</w:t>
              <w:br/>
              <w:t xml:space="preserve">    "ExportWorker",</w:t>
              <w:br/>
              <w:t>]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44. reconai/ui/workers/background_workers.py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reconai/ui/workers/background_workers.py | Lines of Code: 127 | Size: 4,645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from pathlib import Path</w:t>
              <w:br/>
              <w:t>from typing import Dict, List, Optional</w:t>
              <w:br/>
              <w:t>from PyQt6.QtCore import QThread, pyqtSignal</w:t>
              <w:br/>
              <w:br/>
              <w:t>from reconai.models.transaction import StatementTransaction, LedgerEntry, MatchRecord, AuditFlag</w:t>
              <w:br/>
              <w:t>from reconai.models.session import ReconciliationSession</w:t>
              <w:br/>
              <w:t>from reconai.ingest.statement_parser import StatementParser</w:t>
              <w:br/>
              <w:t>from reconai.ingest.ledger_parser import LedgerParser</w:t>
              <w:br/>
              <w:t>from reconai.reconcile.matcher import Reconciler</w:t>
              <w:br/>
              <w:t>from reconai.audit.audit_manager import AuditManager</w:t>
              <w:br/>
              <w:t>from reconai.report.report_builder import ReportBuilder</w:t>
              <w:br/>
              <w:br/>
              <w:br/>
              <w:t>class ParseWorker(QThread):</w:t>
              <w:br/>
              <w:t xml:space="preserve">    """Asynchronous worker for parsing statement and ledger files."""</w:t>
              <w:br/>
              <w:br/>
              <w:t xml:space="preserve">    finished = pyqtSignal(list, list)  # (statements, ledgers)</w:t>
              <w:br/>
              <w:t xml:space="preserve">    error = pyqtSignal(str)</w:t>
              <w:br/>
              <w:br/>
              <w:t xml:space="preserve">    def __init__(</w:t>
              <w:br/>
              <w:t xml:space="preserve">        self,</w:t>
              <w:br/>
              <w:t xml:space="preserve">        stmt_path: Optional[str] = None,</w:t>
              <w:br/>
              <w:t xml:space="preserve">        ledger_path: Optional[str] = None,</w:t>
              <w:br/>
              <w:t xml:space="preserve">        ledger_sheet: Optional[str] = None,</w:t>
              <w:br/>
              <w:t xml:space="preserve">        api_key: Optional[str] = None,</w:t>
              <w:br/>
              <w:t xml:space="preserve">        # Backward-compatible</w:t>
              <w:br/>
              <w:t xml:space="preserve">        anthropic_key: Optional[str] = None,</w:t>
              <w:br/>
              <w:t xml:space="preserve">        cached_stmts: Optional[List[StatementTransaction]] = None,</w:t>
              <w:br/>
              <w:t xml:space="preserve">        cached_ledgers: Optional[List[LedgerEntry]] = None,</w:t>
              <w:br/>
              <w:t xml:space="preserve">        parent=None,</w:t>
              <w:br/>
              <w:t xml:space="preserve">    ):</w:t>
              <w:br/>
              <w:t xml:space="preserve">        super().__init__(parent)</w:t>
              <w:br/>
              <w:t xml:space="preserve">        self.stmt_path = stmt_path</w:t>
              <w:br/>
              <w:t xml:space="preserve">        self.ledger_path = ledger_path</w:t>
              <w:br/>
              <w:t xml:space="preserve">        self.ledger_sheet = ledger_sheet</w:t>
              <w:br/>
              <w:t xml:space="preserve">        self.api_key = api_key or anthropic_key</w:t>
              <w:br/>
              <w:t xml:space="preserve">        self.cached_stmts = cached_stmts</w:t>
              <w:br/>
              <w:t xml:space="preserve">        self.cached_ledgers = cached_ledgers</w:t>
              <w:br/>
              <w:br/>
              <w:t xml:space="preserve">    def run(self):</w:t>
              <w:br/>
              <w:t xml:space="preserve">        try:</w:t>
              <w:br/>
              <w:t xml:space="preserve">            stmts: List[StatementTransaction] = []</w:t>
              <w:br/>
              <w:t xml:space="preserve">            ledgers: List[LedgerEntry] = []</w:t>
              <w:br/>
              <w:br/>
              <w:t xml:space="preserve">            if self.cached_stmts is not None:</w:t>
              <w:br/>
              <w:t xml:space="preserve">                stmts = self.cached_stmts</w:t>
              <w:br/>
              <w:t xml:space="preserve">            elif self.stmt_path:</w:t>
              <w:br/>
              <w:t xml:space="preserve">                stmt_parser = StatementParser(api_key=self.api_key)</w:t>
              <w:br/>
              <w:t xml:space="preserve">                raw_paths = [p.strip() for p in self.stmt_path.split(";") if p.strip()] if isinstance(self.stmt_path, str) else self.stmt_path</w:t>
              <w:br/>
              <w:t xml:space="preserve">                for p in raw_paths:</w:t>
              <w:br/>
              <w:t xml:space="preserve">                    parsed_sub = stmt_parser.parse(p)</w:t>
              <w:br/>
              <w:t xml:space="preserve">                    stmts.extend(parsed_sub)</w:t>
              <w:br/>
              <w:t xml:space="preserve">                stmts.sort(key=lambda x: x.date)</w:t>
              <w:br/>
              <w:br/>
              <w:t xml:space="preserve">            if self.cached_ledgers is not None:</w:t>
              <w:br/>
              <w:t xml:space="preserve">                ledgers = self.cached_ledgers</w:t>
              <w:br/>
              <w:t xml:space="preserve">            elif self.ledger_path:</w:t>
              <w:br/>
              <w:t xml:space="preserve">                ledger_parser = LedgerParser()</w:t>
              <w:br/>
              <w:t xml:space="preserve">                raw_l_paths = [p.strip() for p in self.ledger_path.split(";") if p.strip()] if isinstance(self.ledger_path, str) else self.ledger_path</w:t>
              <w:br/>
              <w:t xml:space="preserve">                for p in raw_l_paths:</w:t>
              <w:br/>
              <w:t xml:space="preserve">                    parsed_l = ledger_parser.parse(p, sheet_name=self.ledger_sheet)</w:t>
              <w:br/>
              <w:t xml:space="preserve">                    ledgers.extend(parsed_l)</w:t>
              <w:br/>
              <w:t xml:space="preserve">                ledgers.sort(key=lambda x: x.date)</w:t>
              <w:br/>
              <w:br/>
              <w:t xml:space="preserve">            self.finished.emit(stmts, ledgers)</w:t>
              <w:br/>
              <w:t xml:space="preserve">        except Exception as e:</w:t>
              <w:br/>
              <w:t xml:space="preserve">            self.error.emit(str(e))</w:t>
              <w:br/>
              <w:br/>
              <w:br/>
              <w:t>class ReconcileWorker(QThread):</w:t>
              <w:br/>
              <w:t xml:space="preserve">    """Asynchronous worker for running multi-pass reconciliation."""</w:t>
              <w:br/>
              <w:br/>
              <w:t xml:space="preserve">    finished = pyqtSignal(list)  # list of MatchRecord</w:t>
              <w:br/>
              <w:t xml:space="preserve">    error = pyqtSignal(str)</w:t>
              <w:br/>
              <w:br/>
              <w:t xml:space="preserve">    def __init__(self, session: ReconciliationSession, parent=None):</w:t>
              <w:br/>
              <w:t xml:space="preserve">        super().__init__(parent)</w:t>
              <w:br/>
              <w:t xml:space="preserve">        self.session = session</w:t>
              <w:br/>
              <w:br/>
              <w:t xml:space="preserve">    def run(self):</w:t>
              <w:br/>
              <w:t xml:space="preserve">        try:</w:t>
              <w:br/>
              <w:t xml:space="preserve">            reconciler = Reconciler(self.session.config.reconciliation)</w:t>
              <w:br/>
              <w:t xml:space="preserve">            matches = reconciler.reconcile(</w:t>
              <w:br/>
              <w:t xml:space="preserve">                self.session.statements, self.session.ledger_entries</w:t>
              <w:br/>
              <w:t xml:space="preserve">            )</w:t>
              <w:br/>
              <w:t xml:space="preserve">            self.finished.emit(matches)</w:t>
              <w:br/>
              <w:t xml:space="preserve">        except Exception as e:</w:t>
              <w:br/>
              <w:t xml:space="preserve">            self.error.emit(str(e))</w:t>
              <w:br/>
              <w:br/>
              <w:br/>
              <w:t>class AuditWorker(QThread):</w:t>
              <w:br/>
              <w:t xml:space="preserve">    """Asynchronous worker for running deterministic and AI audit checks."""</w:t>
              <w:br/>
              <w:br/>
              <w:t xml:space="preserve">    finished = pyqtSignal(list)  # list of AuditFlag</w:t>
              <w:br/>
              <w:t xml:space="preserve">    error = pyqtSignal(str)</w:t>
              <w:br/>
              <w:br/>
              <w:t xml:space="preserve">    def __init__(self, session: ReconciliationSession, parent=None):</w:t>
              <w:br/>
              <w:t xml:space="preserve">        super().__init__(parent)</w:t>
              <w:br/>
              <w:t xml:space="preserve">        self.session = session</w:t>
              <w:br/>
              <w:br/>
              <w:t xml:space="preserve">    def run(self):</w:t>
              <w:br/>
              <w:t xml:space="preserve">        try:</w:t>
              <w:br/>
              <w:t xml:space="preserve">            manager = AuditManager(self.session.config)</w:t>
              <w:br/>
              <w:t xml:space="preserve">            flags = manager.run_audit(self.session.ledger_entries)</w:t>
              <w:br/>
              <w:t xml:space="preserve">            self.finished.emit(flags)</w:t>
              <w:br/>
              <w:t xml:space="preserve">        except Exception as e:</w:t>
              <w:br/>
              <w:t xml:space="preserve">            self.error.emit(str(e))</w:t>
              <w:br/>
              <w:br/>
              <w:br/>
              <w:t>class ExportWorker(QThread):</w:t>
              <w:br/>
              <w:t xml:space="preserve">    """Asynchronous worker for generating Excel and PDF reports."""</w:t>
              <w:br/>
              <w:br/>
              <w:t xml:space="preserve">    finished = pyqtSignal(dict)  # {"excel": path, "pdf": path}</w:t>
              <w:br/>
              <w:t xml:space="preserve">    error = pyqtSignal(str)</w:t>
              <w:br/>
              <w:br/>
              <w:t xml:space="preserve">    def __init__(self, session: ReconciliationSession, base_output_path: str, parent=None):</w:t>
              <w:br/>
              <w:t xml:space="preserve">        super().__init__(parent)</w:t>
              <w:br/>
              <w:t xml:space="preserve">        self.session = session</w:t>
              <w:br/>
              <w:t xml:space="preserve">        self.base_output_path = base_output_path</w:t>
              <w:br/>
              <w:br/>
              <w:t xml:space="preserve">    def run(self):</w:t>
              <w:br/>
              <w:t xml:space="preserve">        try:</w:t>
              <w:br/>
              <w:t xml:space="preserve">            builder = ReportBuilder()</w:t>
              <w:br/>
              <w:t xml:space="preserve">            results = builder.export_all(self.session, self.base_output_path)</w:t>
              <w:br/>
              <w:t xml:space="preserve">            self.finished.emit(results)</w:t>
              <w:br/>
              <w:t xml:space="preserve">        except Exception as e:</w:t>
              <w:br/>
              <w:t xml:space="preserve">            self.error.emit(str(e))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45. run.py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run.py | Lines of Code: 64 | Size: 1,918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datetime</w:t>
              <w:br/>
              <w:t>import sys</w:t>
              <w:br/>
              <w:t>import traceback</w:t>
              <w:br/>
              <w:t>from PyQt6.QtWidgets import QApplication, QMessageBox</w:t>
              <w:br/>
              <w:t>from PyQt6.QtCore import Qt</w:t>
              <w:br/>
              <w:br/>
              <w:t>from reconai.config import AppConfig, get_app_base_dir</w:t>
              <w:br/>
              <w:t>from reconai.models.session import ReconciliationSession</w:t>
              <w:br/>
              <w:t>from reconai.ui.main_window import MainWindow</w:t>
              <w:br/>
              <w:t>from reconai.ui.theme import apply_theme</w:t>
              <w:br/>
              <w:br/>
              <w:br/>
              <w:t>def handle_uncaught_exception(exc_type, exc_value, exc_traceback):</w:t>
              <w:br/>
              <w:t xml:space="preserve">    """Global exception handler to ensure all startup or runtime errors are logged and visible."""</w:t>
              <w:br/>
              <w:t xml:space="preserve">    if issubclass(exc_type, KeyboardInterrupt):</w:t>
              <w:br/>
              <w:t xml:space="preserve">        sys.__excepthook__(exc_type, exc_value, exc_traceback)</w:t>
              <w:br/>
              <w:t xml:space="preserve">        return</w:t>
              <w:br/>
              <w:br/>
              <w:t xml:space="preserve">    err_msg = "".join(traceback.format_exception(exc_type, exc_value, exc_traceback))</w:t>
              <w:br/>
              <w:t xml:space="preserve">    print(err_msg, file=sys.stderr)</w:t>
              <w:br/>
              <w:br/>
              <w:t xml:space="preserve">    log_path = get_app_base_dir() / "reconai_crash.log"</w:t>
              <w:br/>
              <w:t xml:space="preserve">    try:</w:t>
              <w:br/>
              <w:t xml:space="preserve">        with open(log_path, "a", encoding="utf-8") as f:</w:t>
              <w:br/>
              <w:t xml:space="preserve">            f.write(f"\n[{datetime.datetime.now().isoformat()}] CRITICAL UNCAUGHT ERROR:\n{err_msg}\n")</w:t>
              <w:br/>
              <w:t xml:space="preserve">    except Exception:</w:t>
              <w:br/>
              <w:t xml:space="preserve">        pass</w:t>
              <w:br/>
              <w:br/>
              <w:t xml:space="preserve">    app = QApplication.instance()</w:t>
              <w:br/>
              <w:t xml:space="preserve">    if app:</w:t>
              <w:br/>
              <w:t xml:space="preserve">        try:</w:t>
              <w:br/>
              <w:t xml:space="preserve">            QMessageBox.critical(</w:t>
              <w:br/>
              <w:t xml:space="preserve">                None,</w:t>
              <w:br/>
              <w:t xml:space="preserve">                "ReconAI Error",</w:t>
              <w:br/>
              <w:t xml:space="preserve">                f"An unexpected error occurred in ReconAI:\n\n{exc_value}\n\nTechnical details have been written to:\n{log_path}",</w:t>
              <w:br/>
              <w:t xml:space="preserve">            )</w:t>
              <w:br/>
              <w:t xml:space="preserve">        except Exception:</w:t>
              <w:br/>
              <w:t xml:space="preserve">            pass</w:t>
              <w:br/>
              <w:br/>
              <w:br/>
              <w:t>def main():</w:t>
              <w:br/>
              <w:t xml:space="preserve">    sys.excepthook = handle_uncaught_exception</w:t>
              <w:br/>
              <w:br/>
              <w:t xml:space="preserve">    # Enable High DPI scaling</w:t>
              <w:br/>
              <w:t xml:space="preserve">    QApplication.setHighDpiScaleFactorRoundingPolicy(</w:t>
              <w:br/>
              <w:t xml:space="preserve">        Qt.HighDpiScaleFactorRoundingPolicy.PassThrough</w:t>
              <w:br/>
              <w:t xml:space="preserve">    )</w:t>
              <w:br/>
              <w:br/>
              <w:t xml:space="preserve">    app = QApplication(sys.argv)</w:t>
              <w:br/>
              <w:t xml:space="preserve">    app.setApplicationName("ReconAI")</w:t>
              <w:br/>
              <w:t xml:space="preserve">    app.setOrganizationName("CharteredAccountants")</w:t>
              <w:br/>
              <w:br/>
              <w:t xml:space="preserve">    config = AppConfig.load_from_env()</w:t>
              <w:br/>
              <w:t xml:space="preserve">    apply_theme(app, config.theme)</w:t>
              <w:br/>
              <w:br/>
              <w:t xml:space="preserve">    session = ReconciliationSession(config=config)</w:t>
              <w:br/>
              <w:t xml:space="preserve">    window = MainWindow(session)</w:t>
              <w:br/>
              <w:t xml:space="preserve">    window.show()</w:t>
              <w:br/>
              <w:br/>
              <w:t xml:space="preserve">    sys.exit(app.exec())</w:t>
              <w:br/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46. requirements.txt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requirements.txt | Lines of Code: 11 | Size: 184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PyQt6&gt;=6.6.0</w:t>
              <w:br/>
              <w:t>pydantic&gt;=2.5.0</w:t>
              <w:br/>
              <w:t>pandas&gt;=2.0.0</w:t>
              <w:br/>
              <w:t>rapidfuzz&gt;=3.5.0</w:t>
              <w:br/>
              <w:t>openpyxl&gt;=3.1.0</w:t>
              <w:br/>
              <w:t>pdfplumber&gt;=0.10.0</w:t>
              <w:br/>
              <w:t>reportlab&gt;=4.0.0</w:t>
              <w:br/>
              <w:t>python-docx&gt;=1.1.0</w:t>
              <w:br/>
              <w:t>google-genai&gt;=2.0.0</w:t>
              <w:br/>
              <w:t>pytest&gt;=7.4.0</w:t>
              <w:br/>
              <w:t>pyinstaller&gt;=6.0.0</w:t>
              <w:br/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47. config.json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config.json | Lines of Code: 26 | Size: 735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"reconciliation": {</w:t>
              <w:br/>
              <w:t xml:space="preserve">    "date_tolerance_days": 3,</w:t>
              <w:br/>
              <w:t xml:space="preserve">    "amount_tolerance": "0.0",</w:t>
              <w:br/>
              <w:t xml:space="preserve">    "fuzzy_narration_threshold": 75.0,</w:t>
              <w:br/>
              <w:t xml:space="preserve">    "enable_ai_matcher": true,</w:t>
              <w:br/>
              <w:t xml:space="preserve">    "ai_model": "gemini-2.5-flash",</w:t>
              <w:br/>
              <w:t xml:space="preserve">    "api_key": "AQ.Ab8RN6KtdkNevO3CV-PpkQpwE0nMPGVVwVM_6mN7qez1eEm7_A"</w:t>
              <w:br/>
              <w:t xml:space="preserve">  },</w:t>
              <w:br/>
              <w:t xml:space="preserve">  "audit": {</w:t>
              <w:br/>
              <w:t xml:space="preserve">    "duplicate_date_window_days": 3,</w:t>
              <w:br/>
              <w:t xml:space="preserve">    "round_amount_threshold": "25000.0",</w:t>
              <w:br/>
              <w:t xml:space="preserve">    "high_value_approval_threshold": "50000.0",</w:t>
              <w:br/>
              <w:t xml:space="preserve">    "flag_weekend_transactions": true,</w:t>
              <w:br/>
              <w:t xml:space="preserve">    "enable_gst_tds_compliance": true,</w:t>
              <w:br/>
              <w:t xml:space="preserve">    "approved_vendors": [</w:t>
              <w:br/>
              <w:t xml:space="preserve">      "CHOKADOLA ASSOCIATES",</w:t>
              <w:br/>
              <w:t xml:space="preserve">      "KPS Agencies",</w:t>
              <w:br/>
              <w:t xml:space="preserve">      "T S R Pharmaceuticals",</w:t>
              <w:br/>
              <w:t xml:space="preserve">      "MS P P Pharmaceuticals"</w:t>
              <w:br/>
              <w:t xml:space="preserve">    ],</w:t>
              <w:br/>
              <w:t xml:space="preserve">    "enable_ai_audit": true</w:t>
              <w:br/>
              <w:t xml:space="preserve">  },</w:t>
              <w:br/>
              <w:t xml:space="preserve">  "theme": "dark",</w:t>
              <w:br/>
              <w:t xml:space="preserve">  "db_path": "reconai.db"</w:t>
              <w:br/>
              <w:t>}</w:t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48. packaging/reconai.spec</w:t>
      </w:r>
    </w:p>
    <w:p>
      <w:pPr>
        <w:spacing w:before="0" w:after="80"/>
      </w:pPr>
      <w:r>
        <w:rPr>
          <w:rFonts w:ascii="Segoe UI" w:hAnsi="Segoe UI"/>
          <w:color w:val="64748B"/>
          <w:sz w:val="19"/>
        </w:rPr>
        <w:t>Path: packaging/reconai.spec | Lines of Code: 111 | Size: 2,726 bytes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12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-*- mode: python ; coding: utf-8 -*-</w:t>
              <w:br/>
              <w:t>import sys</w:t>
              <w:br/>
              <w:t>from pathlib import Path</w:t>
              <w:br/>
              <w:t>from PyInstaller.utils.hooks import collect_data_files, collect_submodules</w:t>
              <w:br/>
              <w:br/>
              <w:t>block_cipher = None</w:t>
              <w:br/>
              <w:br/>
              <w:t># Collect submodules and data</w:t>
              <w:br/>
              <w:t>hiddenimports = [</w:t>
              <w:br/>
              <w:t xml:space="preserve">    'reconai',</w:t>
              <w:br/>
              <w:t xml:space="preserve">    'reconai.models',</w:t>
              <w:br/>
              <w:t xml:space="preserve">    'reconai.models.client',</w:t>
              <w:br/>
              <w:t xml:space="preserve">    'reconai.models.transaction',</w:t>
              <w:br/>
              <w:t xml:space="preserve">    'reconai.models.session',</w:t>
              <w:br/>
              <w:t xml:space="preserve">    'reconai.config',</w:t>
              <w:br/>
              <w:t xml:space="preserve">    'reconai.ai',</w:t>
              <w:br/>
              <w:t xml:space="preserve">    'reconai.ai.client',</w:t>
              <w:br/>
              <w:t xml:space="preserve">    'reconai.db',</w:t>
              <w:br/>
              <w:t xml:space="preserve">    'reconai.db.database',</w:t>
              <w:br/>
              <w:t xml:space="preserve">    'reconai.ingest',</w:t>
              <w:br/>
              <w:t xml:space="preserve">    'reconai.ingest.base_parser',</w:t>
              <w:br/>
              <w:t xml:space="preserve">    'reconai.ingest.document_parser',</w:t>
              <w:br/>
              <w:t xml:space="preserve">    'reconai.ingest.statement_parser',</w:t>
              <w:br/>
              <w:t xml:space="preserve">    'reconai.ingest.ledger_parser',</w:t>
              <w:br/>
              <w:t xml:space="preserve">    'reconai.reconcile',</w:t>
              <w:br/>
              <w:t xml:space="preserve">    'reconai.reconcile.deterministic',</w:t>
              <w:br/>
              <w:t xml:space="preserve">    'reconai.reconcile.fuzzy',</w:t>
              <w:br/>
              <w:t xml:space="preserve">    'reconai.reconcile.ai_matcher',</w:t>
              <w:br/>
              <w:t xml:space="preserve">    'reconai.reconcile.matcher',</w:t>
              <w:br/>
              <w:t xml:space="preserve">    'reconai.audit',</w:t>
              <w:br/>
              <w:t xml:space="preserve">    'reconai.audit.rules_engine',</w:t>
              <w:br/>
              <w:t xml:space="preserve">    'reconai.audit.ai_flagger',</w:t>
              <w:br/>
              <w:t xml:space="preserve">    'reconai.audit.audit_manager',</w:t>
              <w:br/>
              <w:t xml:space="preserve">    'reconai.report',</w:t>
              <w:br/>
              <w:t xml:space="preserve">    'reconai.report.excel_exporter',</w:t>
              <w:br/>
              <w:t xml:space="preserve">    'reconai.report.pdf_exporter',</w:t>
              <w:br/>
              <w:t xml:space="preserve">    'reconai.report.report_builder',</w:t>
              <w:br/>
              <w:t xml:space="preserve">    'reconai.ui',</w:t>
              <w:br/>
              <w:t xml:space="preserve">    'reconai.ui.theme',</w:t>
              <w:br/>
              <w:t xml:space="preserve">    'reconai.ui.main_window',</w:t>
              <w:br/>
              <w:t xml:space="preserve">    'reconai.ui.components',</w:t>
              <w:br/>
              <w:t xml:space="preserve">    'reconai.ui.components.stat_card',</w:t>
              <w:br/>
              <w:t xml:space="preserve">    'reconai.ui.components.table_models',</w:t>
              <w:br/>
              <w:t xml:space="preserve">    'reconai.ui.components.undo_commands',</w:t>
              <w:br/>
              <w:t xml:space="preserve">    'reconai.ui.views',</w:t>
              <w:br/>
              <w:t xml:space="preserve">    'reconai.ui.views.ingest_view',</w:t>
              <w:br/>
              <w:t xml:space="preserve">    'reconai.ui.views.reconcile_view',</w:t>
              <w:br/>
              <w:t xml:space="preserve">    'reconai.ui.views.audit_view',</w:t>
              <w:br/>
              <w:t xml:space="preserve">    'reconai.ui.views.export_view',</w:t>
              <w:br/>
              <w:t xml:space="preserve">    'reconai.ui.views.settings_dialog',</w:t>
              <w:br/>
              <w:t xml:space="preserve">    'reconai.ui.views.client_master_dialog',</w:t>
              <w:br/>
              <w:t xml:space="preserve">    'reconai.ui.workers',</w:t>
              <w:br/>
              <w:t xml:space="preserve">    'reconai.ui.workers.background_workers',</w:t>
              <w:br/>
              <w:t xml:space="preserve">    'docx',</w:t>
              <w:br/>
              <w:t xml:space="preserve">    'pydantic',</w:t>
              <w:br/>
              <w:t xml:space="preserve">    'rapidfuzz',</w:t>
              <w:br/>
              <w:t xml:space="preserve">    'openpyxl',</w:t>
              <w:br/>
              <w:t xml:space="preserve">    'reportlab',</w:t>
              <w:br/>
              <w:t xml:space="preserve">    'pdfplumber',</w:t>
              <w:br/>
              <w:t xml:space="preserve">    'pypdfium2',</w:t>
              <w:br/>
              <w:t xml:space="preserve">    'pypdfium2_raw',</w:t>
              <w:br/>
              <w:t xml:space="preserve">    'anthropic',</w:t>
              <w:br/>
              <w:t xml:space="preserve">    'google.genai',</w:t>
              <w:br/>
              <w:t xml:space="preserve">    'sqlite3',</w:t>
              <w:br/>
              <w:t>]</w:t>
              <w:br/>
              <w:br/>
              <w:t>datas = (</w:t>
              <w:br/>
              <w:t xml:space="preserve">    collect_data_files('reportlab')</w:t>
              <w:br/>
              <w:t xml:space="preserve">    + collect_data_files('pdfplumber')</w:t>
              <w:br/>
              <w:t xml:space="preserve">    + collect_data_files('docx')</w:t>
              <w:br/>
              <w:t xml:space="preserve">    + collect_data_files('pypdfium2')</w:t>
              <w:br/>
              <w:t>)</w:t>
              <w:br/>
              <w:br/>
              <w:t>a = Analysis(</w:t>
              <w:br/>
              <w:t xml:space="preserve">    [str(Path('..') / 'run.py')],</w:t>
              <w:br/>
              <w:t xml:space="preserve">    pathex=[str(Path('..').resolve())],</w:t>
              <w:br/>
              <w:t xml:space="preserve">    binaries=[],</w:t>
              <w:br/>
              <w:t xml:space="preserve">    datas=datas,</w:t>
              <w:br/>
              <w:t xml:space="preserve">    hiddenimports=hiddenimports,</w:t>
              <w:br/>
              <w:t xml:space="preserve">    hookspath=[],</w:t>
              <w:br/>
              <w:t xml:space="preserve">    hooksconfig={},</w:t>
              <w:br/>
              <w:t xml:space="preserve">    runtime_hooks=[],</w:t>
              <w:br/>
              <w:t xml:space="preserve">    excludes=[],</w:t>
              <w:br/>
              <w:t xml:space="preserve">    win_no_prefer_redirects=False,</w:t>
              <w:br/>
              <w:t xml:space="preserve">    win_private_assemblies=False,</w:t>
              <w:br/>
              <w:t xml:space="preserve">    cipher=block_cipher,</w:t>
              <w:br/>
              <w:t xml:space="preserve">    noarchive=False,</w:t>
              <w:br/>
              <w:t>)</w:t>
              <w:br/>
              <w:br/>
              <w:t>pyz = PYZ(a.pure, a.zipped_data, cipher=block_cipher)</w:t>
              <w:br/>
              <w:br/>
              <w:t>exe = EXE(</w:t>
              <w:br/>
              <w:t xml:space="preserve">    pyz,</w:t>
              <w:br/>
              <w:t xml:space="preserve">    a.scripts,</w:t>
              <w:br/>
              <w:t xml:space="preserve">    a.binaries,</w:t>
              <w:br/>
              <w:t xml:space="preserve">    a.zipfiles,</w:t>
              <w:br/>
              <w:t xml:space="preserve">    a.datas,</w:t>
              <w:br/>
              <w:t xml:space="preserve">    [],</w:t>
              <w:br/>
              <w:t xml:space="preserve">    name='ReconAI',</w:t>
              <w:br/>
              <w:t xml:space="preserve">    debug=False,</w:t>
              <w:br/>
              <w:t xml:space="preserve">    bootloader_ignore_signals=False,</w:t>
              <w:br/>
              <w:t xml:space="preserve">    strip=False,</w:t>
              <w:br/>
              <w:t xml:space="preserve">    upx=False,</w:t>
              <w:br/>
              <w:t xml:space="preserve">    upx_exclude=[],</w:t>
              <w:br/>
              <w:t xml:space="preserve">    runtime_tmpdir=None,</w:t>
              <w:br/>
              <w:t xml:space="preserve">    console=False,</w:t>
              <w:br/>
              <w:t xml:space="preserve">    disable_windowed_traceback=False,</w:t>
              <w:br/>
              <w:t xml:space="preserve">    target_arch=None,</w:t>
              <w:br/>
              <w:t xml:space="preserve">    codesign_identity=None,</w:t>
              <w:br/>
              <w:t xml:space="preserve">    entitlements_file=None,</w:t>
              <w:br/>
              <w:t>)</w:t>
              <w:br/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