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t>Date: 11/08/2026</w:t>
      </w:r>
    </w:p>
    <w:p>
      <w:pPr>
        <w:spacing w:after="0"/>
      </w:pPr>
    </w:p>
    <w:p>
      <w:pPr>
        <w:spacing w:after="0"/>
      </w:pPr>
      <w:r>
        <w:t>To</w:t>
      </w:r>
    </w:p>
    <w:p>
      <w:pPr>
        <w:spacing w:after="0"/>
      </w:pPr>
      <w:r>
        <w:t>M/s. Sowmya G &amp; Associates</w:t>
      </w:r>
    </w:p>
    <w:p>
      <w:pPr>
        <w:spacing w:after="0"/>
      </w:pPr>
      <w:r>
        <w:t>Chartered Accountants,</w:t>
      </w:r>
    </w:p>
    <w:p>
      <w:pPr>
        <w:spacing w:after="0"/>
      </w:pPr>
      <w:r>
        <w:t>Office address line 1,</w:t>
      </w:r>
    </w:p>
    <w:p>
      <w:pPr>
        <w:spacing w:after="0"/>
      </w:pPr>
      <w:r>
        <w:t>Madurai - 6250XX.</w:t>
      </w:r>
    </w:p>
    <w:p>
      <w:pPr>
        <w:spacing w:after="0"/>
      </w:pPr>
    </w:p>
    <w:p>
      <w:pPr>
        <w:jc w:val="both"/>
      </w:pPr>
      <w:r>
        <w:t>Dear Madam,</w:t>
      </w:r>
    </w:p>
    <w:p>
      <w:pPr>
        <w:jc w:val="both"/>
      </w:pPr>
      <w:r>
        <w:rPr>
          <w:b/>
        </w:rPr>
        <w:t xml:space="preserve">Subject: </w:t>
      </w:r>
      <w:r>
        <w:t>Authorization to obtain and use Digital Signature Certificate.</w:t>
      </w:r>
    </w:p>
    <w:p>
      <w:pPr>
        <w:jc w:val="both"/>
      </w:pPr>
      <w:r>
        <w:t>With reference to the above subject, I, KARTHIK SUNDARAM (DIN: 01234567), one of the directors of “MEENAKSHI TEXTILE TRADERS PRIVATE LIMITED”, state that as required under various laws of India, including, but not limited to, the Income-tax Act, 1961, the Integrated Goods and Services Tax Act, 2017, the Central Goods and Services Tax Act, 2017, the Tamil Nadu Goods and Services Tax Act, 2017, the Companies Act, 2013 etc., a Director's Digital Signature Certificate may be required to verify and authenticate various documents, returns, forms, etc.</w:t>
      </w:r>
    </w:p>
    <w:p>
      <w:pPr>
        <w:jc w:val="both"/>
      </w:pPr>
      <w:r>
        <w:t>For the same purpose, I hereby irrevocably authorize CA. Sowmya G, Chartered Accountant, Proprietor of M/s. Sowmya G &amp; Associates, to obtain and use, wherever required for Financial Year 2025-2026 &amp; Financial Year 2026-2027, my Digital Signature Certificate, in my capacity as the company's director under all the laws in India, and the same will be binding on me at all times.</w:t>
      </w:r>
    </w:p>
    <w:p>
      <w:pPr>
        <w:jc w:val="both"/>
      </w:pPr>
      <w:r>
        <w:t>Thanking You,</w:t>
      </w:r>
    </w:p>
    <w:p>
      <w:pPr>
        <w:spacing w:after="0"/>
      </w:pPr>
      <w:r>
        <w:t>Yours faithfully,</w:t>
      </w:r>
    </w:p>
    <w:p>
      <w:pPr>
        <w:spacing w:after="0"/>
      </w:pPr>
      <w:r>
        <w:t>For &amp; On Behalf of the Board,</w:t>
      </w:r>
    </w:p>
    <w:p>
      <w:pPr>
        <w:spacing w:after="0"/>
      </w:pPr>
      <w:r>
        <w:t>MEENAKSHI TEXTILE TRADERS PRIVATE LIMITED</w:t>
      </w:r>
    </w:p>
    <w:p>
      <w:pPr>
        <w:spacing w:after="0"/>
      </w:pPr>
    </w:p>
    <w:p>
      <w:pPr>
        <w:spacing w:after="0"/>
      </w:pPr>
    </w:p>
    <w:p>
      <w:pPr>
        <w:spacing w:after="0"/>
      </w:pPr>
      <w:r>
        <w:t>KARTHIK SUNDARAM</w:t>
      </w:r>
    </w:p>
    <w:p>
      <w:pPr>
        <w:spacing w:after="0"/>
      </w:pPr>
      <w:r>
        <w:t>Director</w:t>
      </w:r>
    </w:p>
    <w:p>
      <w:pPr>
        <w:spacing w:after="0"/>
      </w:pPr>
      <w:r>
        <w:t>DIN: 01234567</w:t>
      </w:r>
    </w:p>
    <w:p>
      <w:pPr>
        <w:spacing w:after="0"/>
      </w:pPr>
    </w:p>
    <w:p>
      <w:r>
        <w:br w:type="page"/>
      </w:r>
    </w:p>
    <w:p>
      <w:pPr>
        <w:spacing w:after="0"/>
        <w:jc w:val="right"/>
      </w:pPr>
      <w:r>
        <w:t>Date: 11/08/2026</w:t>
      </w:r>
    </w:p>
    <w:p>
      <w:pPr>
        <w:spacing w:after="0"/>
      </w:pPr>
    </w:p>
    <w:p>
      <w:pPr>
        <w:spacing w:after="0"/>
      </w:pPr>
      <w:r>
        <w:t>To</w:t>
      </w:r>
    </w:p>
    <w:p>
      <w:pPr>
        <w:spacing w:after="0"/>
      </w:pPr>
      <w:r>
        <w:t>M/s. Sowmya G &amp; Associates</w:t>
      </w:r>
    </w:p>
    <w:p>
      <w:pPr>
        <w:spacing w:after="0"/>
      </w:pPr>
      <w:r>
        <w:t>Chartered Accountants,</w:t>
      </w:r>
    </w:p>
    <w:p>
      <w:pPr>
        <w:spacing w:after="0"/>
      </w:pPr>
      <w:r>
        <w:t>Office address line 1,</w:t>
      </w:r>
    </w:p>
    <w:p>
      <w:pPr>
        <w:spacing w:after="0"/>
      </w:pPr>
      <w:r>
        <w:t>Madurai - 6250XX.</w:t>
      </w:r>
    </w:p>
    <w:p>
      <w:pPr>
        <w:spacing w:after="0"/>
      </w:pPr>
    </w:p>
    <w:p>
      <w:pPr>
        <w:jc w:val="both"/>
      </w:pPr>
      <w:r>
        <w:t>Dear Madam,</w:t>
      </w:r>
    </w:p>
    <w:p>
      <w:pPr>
        <w:jc w:val="both"/>
      </w:pPr>
      <w:r>
        <w:rPr>
          <w:b/>
        </w:rPr>
        <w:t xml:space="preserve">Subject: </w:t>
      </w:r>
      <w:r>
        <w:t>Authorization to obtain and use Digital Signature Certificate.</w:t>
      </w:r>
    </w:p>
    <w:p>
      <w:pPr>
        <w:jc w:val="both"/>
      </w:pPr>
      <w:r>
        <w:t>With reference to the above subject, I, VALLIAMMAI RAMANATHAN (DIN: 07654321), one of the directors of “MEENAKSHI TEXTILE TRADERS PRIVATE LIMITED”, state that as required under various laws of India, including, but not limited to, the Income-tax Act, 1961, the Integrated Goods and Services Tax Act, 2017, the Central Goods and Services Tax Act, 2017, the Tamil Nadu Goods and Services Tax Act, 2017, the Companies Act, 2013 etc., a Director's Digital Signature Certificate may be required to verify and authenticate various documents, returns, forms, etc.</w:t>
      </w:r>
    </w:p>
    <w:p>
      <w:pPr>
        <w:jc w:val="both"/>
      </w:pPr>
      <w:r>
        <w:t>For the same purpose, I hereby irrevocably authorize CA. Sowmya G, Chartered Accountant, Proprietor of M/s. Sowmya G &amp; Associates, to obtain and use, wherever required for Financial Year 2025-2026 &amp; Financial Year 2026-2027, my Digital Signature Certificate, in my capacity as the company's director under all the laws in India, and the same will be binding on me at all times.</w:t>
      </w:r>
    </w:p>
    <w:p>
      <w:pPr>
        <w:jc w:val="both"/>
      </w:pPr>
      <w:r>
        <w:t>Thanking You,</w:t>
      </w:r>
    </w:p>
    <w:p>
      <w:pPr>
        <w:spacing w:after="0"/>
      </w:pPr>
      <w:r>
        <w:t>Yours faithfully,</w:t>
      </w:r>
    </w:p>
    <w:p>
      <w:pPr>
        <w:spacing w:after="0"/>
      </w:pPr>
      <w:r>
        <w:t>For &amp; On Behalf of the Board,</w:t>
      </w:r>
    </w:p>
    <w:p>
      <w:pPr>
        <w:spacing w:after="0"/>
      </w:pPr>
      <w:r>
        <w:t>MEENAKSHI TEXTILE TRADERS PRIVATE LIMITED</w:t>
      </w:r>
    </w:p>
    <w:p>
      <w:pPr>
        <w:spacing w:after="0"/>
      </w:pPr>
    </w:p>
    <w:p>
      <w:pPr>
        <w:spacing w:after="0"/>
      </w:pPr>
    </w:p>
    <w:p>
      <w:pPr>
        <w:spacing w:after="0"/>
      </w:pPr>
      <w:r>
        <w:t>VALLIAMMAI RAMANATHAN</w:t>
      </w:r>
    </w:p>
    <w:p>
      <w:pPr>
        <w:spacing w:after="0"/>
      </w:pPr>
      <w:r>
        <w:t>Managing Director</w:t>
      </w:r>
    </w:p>
    <w:p>
      <w:pPr>
        <w:spacing w:after="0"/>
      </w:pPr>
      <w:r>
        <w:t>DIN: 07654321</w:t>
      </w:r>
    </w:p>
    <w:p>
      <w:pPr>
        <w:spacing w:after="0"/>
      </w:pPr>
    </w:p>
    <w:sectPr w:rsidR="00FC693F" w:rsidRPr="0006063C" w:rsidSect="00034616">
      <w:headerReference w:type="default" r:id="rId9"/>
      <w:pgSz w:w="11909" w:h="16834"/>
      <w:pgMar w:top="1008" w:right="1296" w:bottom="1008"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b/>
        <w:sz w:val="28"/>
      </w:rPr>
      <w:t>MEENAKSHI TEXTILE TRADERS PRIVATE LIMITED</w:t>
    </w:r>
  </w:p>
  <w:p>
    <w:pPr>
      <w:spacing w:after="0"/>
      <w:jc w:val="center"/>
    </w:pPr>
    <w:r>
      <w:rPr>
        <w:sz w:val="18"/>
      </w:rPr>
      <w:t>CIN: U74999TN2019PTC123456</w:t>
    </w:r>
  </w:p>
  <w:p>
    <w:pPr>
      <w:spacing w:after="0"/>
      <w:jc w:val="center"/>
      <w:pBdr>
        <w:bottom w:val="single" w:sz="8" w:space="4" w:color="808080"/>
      </w:pBdr>
    </w:pPr>
    <w:r>
      <w:rPr>
        <w:sz w:val="18"/>
      </w:rPr>
      <w:t>NO 12, SOUTH MASI STREET, MADURAI, Tamil Nadu, India, 625001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